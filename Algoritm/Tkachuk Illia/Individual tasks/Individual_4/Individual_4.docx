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70230E" w14:textId="6C51C089" w:rsidR="00412745" w:rsidRPr="00E1295B" w:rsidRDefault="005F714F" w:rsidP="005F714F">
      <w:pPr>
        <w:jc w:val="center"/>
        <w:rPr>
          <w:sz w:val="36"/>
          <w:szCs w:val="36"/>
          <w:lang w:val="ru-RU"/>
        </w:rPr>
      </w:pPr>
      <w:r>
        <w:rPr>
          <w:sz w:val="36"/>
          <w:szCs w:val="36"/>
          <w:lang w:val="uk-UA"/>
        </w:rPr>
        <w:t xml:space="preserve">Індивідуальне завдання </w:t>
      </w:r>
      <w:r w:rsidR="00E1295B" w:rsidRPr="00E1295B">
        <w:rPr>
          <w:sz w:val="36"/>
          <w:szCs w:val="36"/>
          <w:lang w:val="ru-RU"/>
        </w:rPr>
        <w:t>3</w:t>
      </w:r>
    </w:p>
    <w:p w14:paraId="72DF3C97" w14:textId="77777777" w:rsidR="00DA14C7" w:rsidRDefault="005F714F" w:rsidP="00DA14C7">
      <w:pPr>
        <w:rPr>
          <w:sz w:val="24"/>
          <w:szCs w:val="24"/>
          <w:lang w:val="ru-RU"/>
        </w:rPr>
      </w:pPr>
      <w:r w:rsidRPr="005F714F">
        <w:rPr>
          <w:b/>
          <w:bCs/>
          <w:sz w:val="32"/>
          <w:szCs w:val="32"/>
          <w:lang w:val="uk-UA"/>
        </w:rPr>
        <w:t>Завдання:</w:t>
      </w:r>
      <w:r>
        <w:rPr>
          <w:sz w:val="24"/>
          <w:szCs w:val="24"/>
          <w:lang w:val="uk-UA"/>
        </w:rPr>
        <w:t xml:space="preserve"> </w:t>
      </w:r>
      <w:r w:rsidR="00E1295B" w:rsidRPr="00E1295B">
        <w:rPr>
          <w:sz w:val="24"/>
          <w:szCs w:val="24"/>
          <w:lang w:val="ru-RU"/>
        </w:rPr>
        <w:t xml:space="preserve"> </w:t>
      </w:r>
    </w:p>
    <w:p w14:paraId="3F63EEE2" w14:textId="71194E56" w:rsidR="00DA14C7" w:rsidRPr="00DA14C7" w:rsidRDefault="00DA14C7" w:rsidP="00DA14C7">
      <w:pPr>
        <w:rPr>
          <w:sz w:val="28"/>
          <w:szCs w:val="28"/>
          <w:lang w:val="ru-RU"/>
        </w:rPr>
      </w:pPr>
      <w:r w:rsidRPr="00DA14C7">
        <w:rPr>
          <w:b/>
          <w:bCs/>
          <w:sz w:val="28"/>
          <w:szCs w:val="28"/>
          <w:lang w:val="ru-RU"/>
        </w:rPr>
        <w:t>1</w:t>
      </w:r>
      <w:r w:rsidRPr="00DA14C7">
        <w:rPr>
          <w:sz w:val="28"/>
          <w:szCs w:val="28"/>
          <w:lang w:val="ru-RU"/>
        </w:rPr>
        <w:t>. Оберіть і програмно реалізуйте один з методів вдосконаленого</w:t>
      </w:r>
    </w:p>
    <w:p w14:paraId="77D0326F" w14:textId="77777777" w:rsidR="00DA14C7" w:rsidRPr="00DA14C7" w:rsidRDefault="00DA14C7" w:rsidP="00DA14C7">
      <w:pPr>
        <w:rPr>
          <w:sz w:val="28"/>
          <w:szCs w:val="28"/>
          <w:lang w:val="ru-RU"/>
        </w:rPr>
      </w:pPr>
      <w:r w:rsidRPr="00DA14C7">
        <w:rPr>
          <w:sz w:val="28"/>
          <w:szCs w:val="28"/>
          <w:lang w:val="ru-RU"/>
        </w:rPr>
        <w:t>сортування з обчисленням кількості порівнянь та переміщень.</w:t>
      </w:r>
    </w:p>
    <w:p w14:paraId="092BC077" w14:textId="77777777" w:rsidR="00DA14C7" w:rsidRPr="00DA14C7" w:rsidRDefault="00DA14C7" w:rsidP="00DA14C7">
      <w:pPr>
        <w:rPr>
          <w:sz w:val="28"/>
          <w:szCs w:val="28"/>
          <w:lang w:val="ru-RU"/>
        </w:rPr>
      </w:pPr>
      <w:r w:rsidRPr="00DA14C7">
        <w:rPr>
          <w:b/>
          <w:bCs/>
          <w:sz w:val="28"/>
          <w:szCs w:val="28"/>
          <w:lang w:val="ru-RU"/>
        </w:rPr>
        <w:t>2.</w:t>
      </w:r>
      <w:r w:rsidRPr="00DA14C7">
        <w:rPr>
          <w:sz w:val="28"/>
          <w:szCs w:val="28"/>
          <w:lang w:val="ru-RU"/>
        </w:rPr>
        <w:t xml:space="preserve"> Програмно реалізуйте один з методів зовнішнього сортування з</w:t>
      </w:r>
    </w:p>
    <w:p w14:paraId="6E835DAF" w14:textId="77777777" w:rsidR="00DA14C7" w:rsidRPr="00DA14C7" w:rsidRDefault="00DA14C7" w:rsidP="00DA14C7">
      <w:pPr>
        <w:rPr>
          <w:sz w:val="28"/>
          <w:szCs w:val="28"/>
          <w:lang w:val="ru-RU"/>
        </w:rPr>
      </w:pPr>
      <w:r w:rsidRPr="00DA14C7">
        <w:rPr>
          <w:sz w:val="28"/>
          <w:szCs w:val="28"/>
          <w:lang w:val="ru-RU"/>
        </w:rPr>
        <w:t>обчисленням кількості порівнянь та переміщень.</w:t>
      </w:r>
    </w:p>
    <w:p w14:paraId="40ADF537" w14:textId="77777777" w:rsidR="00DA14C7" w:rsidRPr="00DA14C7" w:rsidRDefault="00DA14C7" w:rsidP="00DA14C7">
      <w:pPr>
        <w:rPr>
          <w:sz w:val="28"/>
          <w:szCs w:val="28"/>
          <w:lang w:val="ru-RU"/>
        </w:rPr>
      </w:pPr>
      <w:r w:rsidRPr="00DA14C7">
        <w:rPr>
          <w:b/>
          <w:bCs/>
          <w:sz w:val="28"/>
          <w:szCs w:val="28"/>
          <w:lang w:val="ru-RU"/>
        </w:rPr>
        <w:t>3.</w:t>
      </w:r>
      <w:r w:rsidRPr="00DA14C7">
        <w:rPr>
          <w:sz w:val="28"/>
          <w:szCs w:val="28"/>
          <w:lang w:val="ru-RU"/>
        </w:rPr>
        <w:t xml:space="preserve"> Протестуйте ці реалізацію в найкращому, найгіршому та</w:t>
      </w:r>
    </w:p>
    <w:p w14:paraId="6CA51585" w14:textId="77777777" w:rsidR="00DA14C7" w:rsidRPr="00DA14C7" w:rsidRDefault="00DA14C7" w:rsidP="00DA14C7">
      <w:pPr>
        <w:rPr>
          <w:sz w:val="28"/>
          <w:szCs w:val="28"/>
          <w:lang w:val="ru-RU"/>
        </w:rPr>
      </w:pPr>
      <w:r w:rsidRPr="00DA14C7">
        <w:rPr>
          <w:sz w:val="28"/>
          <w:szCs w:val="28"/>
          <w:lang w:val="ru-RU"/>
        </w:rPr>
        <w:t>середньому випадках для даних розміром 100, 1000, 10000, 100000,</w:t>
      </w:r>
    </w:p>
    <w:p w14:paraId="143787A7" w14:textId="77777777" w:rsidR="00DA14C7" w:rsidRPr="00DA14C7" w:rsidRDefault="00DA14C7" w:rsidP="00DA14C7">
      <w:pPr>
        <w:rPr>
          <w:sz w:val="28"/>
          <w:szCs w:val="28"/>
          <w:lang w:val="ru-RU"/>
        </w:rPr>
      </w:pPr>
      <w:r w:rsidRPr="00DA14C7">
        <w:rPr>
          <w:sz w:val="28"/>
          <w:szCs w:val="28"/>
          <w:lang w:val="ru-RU"/>
        </w:rPr>
        <w:t>1000000 елементів. Збережіть отримані кількості порівнянь та</w:t>
      </w:r>
    </w:p>
    <w:p w14:paraId="315BE0B8" w14:textId="77777777" w:rsidR="00DA14C7" w:rsidRPr="00DA14C7" w:rsidRDefault="00DA14C7" w:rsidP="00DA14C7">
      <w:pPr>
        <w:rPr>
          <w:sz w:val="28"/>
          <w:szCs w:val="28"/>
          <w:lang w:val="ru-RU"/>
        </w:rPr>
      </w:pPr>
      <w:r w:rsidRPr="00DA14C7">
        <w:rPr>
          <w:sz w:val="28"/>
          <w:szCs w:val="28"/>
          <w:lang w:val="ru-RU"/>
        </w:rPr>
        <w:t>переміщень у підготовленому середовищі та проаналізуйте отримані</w:t>
      </w:r>
    </w:p>
    <w:p w14:paraId="2CC8BE86" w14:textId="77777777" w:rsidR="00DA14C7" w:rsidRPr="00DA14C7" w:rsidRDefault="00DA14C7" w:rsidP="00DA14C7">
      <w:pPr>
        <w:rPr>
          <w:sz w:val="28"/>
          <w:szCs w:val="28"/>
          <w:lang w:val="ru-RU"/>
        </w:rPr>
      </w:pPr>
      <w:r w:rsidRPr="00DA14C7">
        <w:rPr>
          <w:sz w:val="28"/>
          <w:szCs w:val="28"/>
          <w:lang w:val="ru-RU"/>
        </w:rPr>
        <w:t>графіки. Порівняйте ці методи із вже реалізованими. Зробіть свої</w:t>
      </w:r>
    </w:p>
    <w:p w14:paraId="2C41DFB1" w14:textId="77777777" w:rsidR="00DA14C7" w:rsidRPr="00DA14C7" w:rsidRDefault="00DA14C7" w:rsidP="00DA14C7">
      <w:pPr>
        <w:rPr>
          <w:sz w:val="28"/>
          <w:szCs w:val="28"/>
          <w:lang w:val="ru-RU"/>
        </w:rPr>
      </w:pPr>
      <w:r w:rsidRPr="00DA14C7">
        <w:rPr>
          <w:sz w:val="28"/>
          <w:szCs w:val="28"/>
          <w:lang w:val="ru-RU"/>
        </w:rPr>
        <w:t>висновки та запишіть їх. Перевірте, чи відображують отримані вами</w:t>
      </w:r>
    </w:p>
    <w:p w14:paraId="762F47F0" w14:textId="77777777" w:rsidR="00DA14C7" w:rsidRPr="00DA14C7" w:rsidRDefault="00DA14C7" w:rsidP="00DA14C7">
      <w:pPr>
        <w:rPr>
          <w:sz w:val="28"/>
          <w:szCs w:val="28"/>
          <w:lang w:val="ru-RU"/>
        </w:rPr>
      </w:pPr>
      <w:r w:rsidRPr="00DA14C7">
        <w:rPr>
          <w:sz w:val="28"/>
          <w:szCs w:val="28"/>
          <w:lang w:val="ru-RU"/>
        </w:rPr>
        <w:t>результати загальні формули трудомісткості та очікувану поведінку</w:t>
      </w:r>
    </w:p>
    <w:p w14:paraId="2A1843E0" w14:textId="0EE7BCB3" w:rsidR="00D94BC6" w:rsidRDefault="00DA14C7" w:rsidP="00DA14C7">
      <w:pPr>
        <w:rPr>
          <w:sz w:val="28"/>
          <w:szCs w:val="28"/>
          <w:lang w:val="ru-RU"/>
        </w:rPr>
      </w:pPr>
      <w:r w:rsidRPr="00DA14C7">
        <w:rPr>
          <w:sz w:val="28"/>
          <w:szCs w:val="28"/>
          <w:lang w:val="ru-RU"/>
        </w:rPr>
        <w:t>методу для різних початкових послідовностей.</w:t>
      </w:r>
    </w:p>
    <w:p w14:paraId="022010BD" w14:textId="77777777" w:rsidR="00DA14C7" w:rsidRDefault="00DA14C7" w:rsidP="00DA14C7">
      <w:pPr>
        <w:rPr>
          <w:sz w:val="28"/>
          <w:szCs w:val="28"/>
          <w:lang w:val="ru-RU"/>
        </w:rPr>
      </w:pPr>
    </w:p>
    <w:p w14:paraId="57E8023B" w14:textId="7D194776" w:rsidR="00DA14C7" w:rsidRDefault="00DA14C7" w:rsidP="00DA14C7">
      <w:pPr>
        <w:rPr>
          <w:b/>
          <w:bCs/>
          <w:sz w:val="32"/>
          <w:szCs w:val="32"/>
          <w:lang w:val="ru-RU"/>
        </w:rPr>
      </w:pPr>
      <w:r w:rsidRPr="00DA14C7">
        <w:rPr>
          <w:b/>
          <w:bCs/>
          <w:sz w:val="32"/>
          <w:szCs w:val="32"/>
          <w:lang w:val="ru-RU"/>
        </w:rPr>
        <w:t>Генерація випадкового числа</w:t>
      </w:r>
    </w:p>
    <w:p w14:paraId="298BBD66" w14:textId="2A030D2B" w:rsidR="00DA14C7" w:rsidRPr="00DA14C7" w:rsidRDefault="00DA14C7" w:rsidP="00DA14C7">
      <w:pPr>
        <w:rPr>
          <w:sz w:val="28"/>
          <w:szCs w:val="28"/>
          <w:lang w:val="ru-RU"/>
        </w:rPr>
      </w:pPr>
      <w:r w:rsidRPr="00DA14C7">
        <w:rPr>
          <w:sz w:val="28"/>
          <w:szCs w:val="28"/>
          <w:lang w:val="ru-RU"/>
        </w:rPr>
        <w:t>Оголошу</w:t>
      </w:r>
      <w:r>
        <w:rPr>
          <w:sz w:val="28"/>
          <w:szCs w:val="28"/>
          <w:lang w:val="ru-RU"/>
        </w:rPr>
        <w:t xml:space="preserve">ю </w:t>
      </w:r>
      <w:r w:rsidRPr="00DA14C7">
        <w:rPr>
          <w:sz w:val="28"/>
          <w:szCs w:val="28"/>
          <w:lang w:val="ru-RU"/>
        </w:rPr>
        <w:t>статична змінна seed для збереження початкового значення генератора випадкових чисел. Вона зберігає значення між викликами функції.</w:t>
      </w:r>
    </w:p>
    <w:p w14:paraId="70EDB2B7" w14:textId="0311F68B" w:rsidR="00DA14C7" w:rsidRPr="00DA14C7" w:rsidRDefault="00DA14C7" w:rsidP="00DA14C7">
      <w:pPr>
        <w:rPr>
          <w:sz w:val="28"/>
          <w:szCs w:val="28"/>
          <w:lang w:val="ru-RU"/>
        </w:rPr>
      </w:pPr>
      <w:r w:rsidRPr="00DA14C7">
        <w:rPr>
          <w:b/>
          <w:bCs/>
          <w:sz w:val="28"/>
          <w:szCs w:val="28"/>
          <w:lang w:val="ru-RU"/>
        </w:rPr>
        <w:t>seed = (seed * 1664525 + 1013904223)% 4294967296</w:t>
      </w:r>
      <w:r w:rsidRPr="00DA14C7">
        <w:rPr>
          <w:sz w:val="28"/>
          <w:szCs w:val="28"/>
          <w:lang w:val="ru-RU"/>
        </w:rPr>
        <w:t>; Це формула для генерації псевдовипадкового чис</w:t>
      </w:r>
      <w:r>
        <w:rPr>
          <w:sz w:val="28"/>
          <w:szCs w:val="28"/>
          <w:lang w:val="ru-RU"/>
        </w:rPr>
        <w:t>ел</w:t>
      </w:r>
    </w:p>
    <w:p w14:paraId="5C33DE98" w14:textId="00729943" w:rsidR="00DA14C7" w:rsidRDefault="00DA14C7" w:rsidP="00DA14C7">
      <w:pPr>
        <w:rPr>
          <w:sz w:val="28"/>
          <w:szCs w:val="28"/>
          <w:lang w:val="ru-RU"/>
        </w:rPr>
      </w:pPr>
      <w:r w:rsidRPr="00DA14C7">
        <w:rPr>
          <w:b/>
          <w:bCs/>
          <w:sz w:val="28"/>
          <w:szCs w:val="28"/>
          <w:lang w:val="ru-RU"/>
        </w:rPr>
        <w:t>return (seed % (maxVal - minVal + 1)) + minVal;</w:t>
      </w:r>
      <w:r w:rsidRPr="00DA14C7">
        <w:rPr>
          <w:sz w:val="28"/>
          <w:szCs w:val="28"/>
          <w:lang w:val="ru-RU"/>
        </w:rPr>
        <w:t xml:space="preserve">  </w:t>
      </w:r>
      <w:r>
        <w:rPr>
          <w:sz w:val="28"/>
          <w:szCs w:val="28"/>
          <w:lang w:val="ru-RU"/>
        </w:rPr>
        <w:t xml:space="preserve">Виводить </w:t>
      </w:r>
      <w:r w:rsidRPr="00DA14C7">
        <w:rPr>
          <w:sz w:val="28"/>
          <w:szCs w:val="28"/>
          <w:lang w:val="ru-RU"/>
        </w:rPr>
        <w:t xml:space="preserve">випадкове число </w:t>
      </w:r>
      <w:r>
        <w:rPr>
          <w:sz w:val="28"/>
          <w:szCs w:val="28"/>
          <w:lang w:val="ru-RU"/>
        </w:rPr>
        <w:t xml:space="preserve">у межах </w:t>
      </w:r>
      <w:r w:rsidRPr="00DA14C7">
        <w:rPr>
          <w:sz w:val="28"/>
          <w:szCs w:val="28"/>
          <w:lang w:val="ru-RU"/>
        </w:rPr>
        <w:t xml:space="preserve">заданого діапазону </w:t>
      </w:r>
    </w:p>
    <w:p w14:paraId="6D18BCDB" w14:textId="77777777" w:rsidR="00DA14C7" w:rsidRDefault="00DA14C7" w:rsidP="00DA14C7">
      <w:pPr>
        <w:rPr>
          <w:sz w:val="28"/>
          <w:szCs w:val="28"/>
          <w:lang w:val="ru-RU"/>
        </w:rPr>
      </w:pPr>
    </w:p>
    <w:p w14:paraId="7B8B48DA" w14:textId="77777777" w:rsidR="00DA14C7" w:rsidRDefault="00DA14C7" w:rsidP="00DA14C7">
      <w:pPr>
        <w:rPr>
          <w:sz w:val="28"/>
          <w:szCs w:val="28"/>
          <w:lang w:val="ru-RU"/>
        </w:rPr>
      </w:pPr>
    </w:p>
    <w:p w14:paraId="4E76435A" w14:textId="77777777" w:rsidR="00DA14C7" w:rsidRDefault="00DA14C7" w:rsidP="00DA14C7">
      <w:pPr>
        <w:rPr>
          <w:sz w:val="28"/>
          <w:szCs w:val="28"/>
          <w:lang w:val="ru-RU"/>
        </w:rPr>
      </w:pPr>
    </w:p>
    <w:p w14:paraId="6E7932C7" w14:textId="682763A9" w:rsidR="00175BB2" w:rsidRPr="00175BB2" w:rsidRDefault="00175BB2" w:rsidP="00DA14C7">
      <w:pPr>
        <w:rPr>
          <w:b/>
          <w:bCs/>
          <w:sz w:val="36"/>
          <w:szCs w:val="36"/>
          <w:lang w:val="uk-UA"/>
        </w:rPr>
      </w:pPr>
      <w:r w:rsidRPr="00175BB2">
        <w:rPr>
          <w:b/>
          <w:bCs/>
          <w:sz w:val="36"/>
          <w:szCs w:val="36"/>
          <w:lang w:val="uk-UA"/>
        </w:rPr>
        <w:lastRenderedPageBreak/>
        <w:t>Зовнішне</w:t>
      </w:r>
    </w:p>
    <w:p w14:paraId="76D5F5F7" w14:textId="78AF0C56" w:rsidR="00DA14C7" w:rsidRDefault="00DA14C7" w:rsidP="00DA14C7">
      <w:pPr>
        <w:rPr>
          <w:b/>
          <w:bCs/>
          <w:sz w:val="32"/>
          <w:szCs w:val="32"/>
          <w:lang w:val="ru-RU"/>
        </w:rPr>
      </w:pPr>
      <w:r w:rsidRPr="00DA14C7">
        <w:rPr>
          <w:b/>
          <w:bCs/>
          <w:sz w:val="32"/>
          <w:szCs w:val="32"/>
          <w:lang w:val="ru-RU"/>
        </w:rPr>
        <w:t>Функція для злиття масивів у merge sort</w:t>
      </w:r>
    </w:p>
    <w:p w14:paraId="639BCE42" w14:textId="5BDD98E9" w:rsidR="00DA14C7" w:rsidRPr="00DA14C7" w:rsidRDefault="00DA14C7" w:rsidP="00DA14C7">
      <w:pPr>
        <w:rPr>
          <w:sz w:val="28"/>
          <w:szCs w:val="28"/>
          <w:lang w:val="ru-RU"/>
        </w:rPr>
      </w:pPr>
      <w:r w:rsidRPr="00DA14C7">
        <w:rPr>
          <w:sz w:val="28"/>
          <w:szCs w:val="28"/>
          <w:lang w:val="ru-RU"/>
        </w:rPr>
        <w:t xml:space="preserve">Функція зливає два відсортованих підмасивів </w:t>
      </w:r>
      <w:r w:rsidRPr="00DA14C7">
        <w:rPr>
          <w:b/>
          <w:bCs/>
          <w:sz w:val="28"/>
          <w:szCs w:val="28"/>
          <w:lang w:val="ru-RU"/>
        </w:rPr>
        <w:t>arr[left..mid]</w:t>
      </w:r>
      <w:r w:rsidRPr="00DA14C7">
        <w:rPr>
          <w:sz w:val="28"/>
          <w:szCs w:val="28"/>
          <w:lang w:val="ru-RU"/>
        </w:rPr>
        <w:t xml:space="preserve"> і </w:t>
      </w:r>
      <w:r w:rsidRPr="00DA14C7">
        <w:rPr>
          <w:b/>
          <w:bCs/>
          <w:sz w:val="28"/>
          <w:szCs w:val="28"/>
          <w:lang w:val="ru-RU"/>
        </w:rPr>
        <w:t>arr[mid+1..right]</w:t>
      </w:r>
      <w:r w:rsidRPr="00DA14C7">
        <w:rPr>
          <w:sz w:val="28"/>
          <w:szCs w:val="28"/>
          <w:lang w:val="ru-RU"/>
        </w:rPr>
        <w:t xml:space="preserve"> в один масив</w:t>
      </w:r>
    </w:p>
    <w:p w14:paraId="6B44A3D9" w14:textId="3EEB16FC" w:rsidR="00DA14C7" w:rsidRPr="00DA14C7" w:rsidRDefault="00DA14C7" w:rsidP="00DA14C7">
      <w:pPr>
        <w:rPr>
          <w:sz w:val="28"/>
          <w:szCs w:val="28"/>
          <w:lang w:val="ru-RU"/>
        </w:rPr>
      </w:pPr>
      <w:r w:rsidRPr="00DA14C7">
        <w:rPr>
          <w:b/>
          <w:bCs/>
          <w:sz w:val="28"/>
          <w:szCs w:val="28"/>
          <w:lang w:val="ru-RU"/>
        </w:rPr>
        <w:t>comparisons</w:t>
      </w:r>
      <w:r w:rsidRPr="00DA14C7">
        <w:rPr>
          <w:sz w:val="28"/>
          <w:szCs w:val="28"/>
          <w:lang w:val="ru-RU"/>
        </w:rPr>
        <w:t xml:space="preserve"> - лічильник порівнянь</w:t>
      </w:r>
    </w:p>
    <w:p w14:paraId="68AE3AE1" w14:textId="5B71FC5B" w:rsidR="00DA14C7" w:rsidRPr="00DA14C7" w:rsidRDefault="00DA14C7" w:rsidP="00DA14C7">
      <w:pPr>
        <w:rPr>
          <w:sz w:val="28"/>
          <w:szCs w:val="28"/>
          <w:lang w:val="ru-RU"/>
        </w:rPr>
      </w:pPr>
      <w:r w:rsidRPr="00DA14C7">
        <w:rPr>
          <w:b/>
          <w:bCs/>
          <w:sz w:val="28"/>
          <w:szCs w:val="28"/>
          <w:lang w:val="ru-RU"/>
        </w:rPr>
        <w:t>swaps</w:t>
      </w:r>
      <w:r w:rsidRPr="00DA14C7">
        <w:rPr>
          <w:sz w:val="28"/>
          <w:szCs w:val="28"/>
          <w:lang w:val="ru-RU"/>
        </w:rPr>
        <w:t xml:space="preserve"> - лічильник переміщень</w:t>
      </w:r>
    </w:p>
    <w:p w14:paraId="70C85A18" w14:textId="5D428194" w:rsidR="00DA14C7" w:rsidRPr="00DA14C7" w:rsidRDefault="00DA14C7" w:rsidP="00DA14C7">
      <w:pPr>
        <w:rPr>
          <w:sz w:val="28"/>
          <w:szCs w:val="28"/>
          <w:lang w:val="ru-RU"/>
        </w:rPr>
      </w:pPr>
      <w:r w:rsidRPr="00DA14C7">
        <w:rPr>
          <w:b/>
          <w:bCs/>
          <w:sz w:val="28"/>
          <w:szCs w:val="28"/>
          <w:lang w:val="ru-RU"/>
        </w:rPr>
        <w:t>n1</w:t>
      </w:r>
      <w:r w:rsidRPr="00DA14C7">
        <w:rPr>
          <w:sz w:val="28"/>
          <w:szCs w:val="28"/>
          <w:lang w:val="ru-RU"/>
        </w:rPr>
        <w:t xml:space="preserve"> - розмір лівого підмасиву</w:t>
      </w:r>
    </w:p>
    <w:p w14:paraId="650D7212" w14:textId="670F9E8D" w:rsidR="00DA14C7" w:rsidRDefault="00DA14C7" w:rsidP="00DA14C7">
      <w:pPr>
        <w:rPr>
          <w:sz w:val="28"/>
          <w:szCs w:val="28"/>
          <w:lang w:val="ru-RU"/>
        </w:rPr>
      </w:pPr>
      <w:r w:rsidRPr="00DA14C7">
        <w:rPr>
          <w:b/>
          <w:bCs/>
          <w:sz w:val="28"/>
          <w:szCs w:val="28"/>
          <w:lang w:val="ru-RU"/>
        </w:rPr>
        <w:t>n2</w:t>
      </w:r>
      <w:r w:rsidRPr="00DA14C7">
        <w:rPr>
          <w:sz w:val="28"/>
          <w:szCs w:val="28"/>
          <w:lang w:val="ru-RU"/>
        </w:rPr>
        <w:t xml:space="preserve"> - розмір правого підмасиву</w:t>
      </w:r>
    </w:p>
    <w:p w14:paraId="096C6C7C" w14:textId="7B397A24" w:rsidR="00DA14C7" w:rsidRPr="00DA14C7" w:rsidRDefault="00DA14C7" w:rsidP="00DA14C7">
      <w:pPr>
        <w:rPr>
          <w:sz w:val="28"/>
          <w:szCs w:val="28"/>
          <w:lang w:val="ru-RU"/>
        </w:rPr>
      </w:pPr>
      <w:r w:rsidRPr="00DA14C7">
        <w:rPr>
          <w:sz w:val="28"/>
          <w:szCs w:val="28"/>
          <w:lang w:val="ru-RU"/>
        </w:rPr>
        <w:t>Створюю</w:t>
      </w:r>
      <w:r>
        <w:rPr>
          <w:sz w:val="28"/>
          <w:szCs w:val="28"/>
          <w:lang w:val="ru-RU"/>
        </w:rPr>
        <w:t xml:space="preserve"> </w:t>
      </w:r>
      <w:r w:rsidRPr="00DA14C7">
        <w:rPr>
          <w:sz w:val="28"/>
          <w:szCs w:val="28"/>
          <w:lang w:val="ru-RU"/>
        </w:rPr>
        <w:t xml:space="preserve"> тимчасові масиви </w:t>
      </w:r>
      <w:r>
        <w:rPr>
          <w:sz w:val="28"/>
          <w:szCs w:val="28"/>
          <w:lang w:val="ru-RU"/>
        </w:rPr>
        <w:t xml:space="preserve">для </w:t>
      </w:r>
      <w:r w:rsidRPr="00DA14C7">
        <w:rPr>
          <w:sz w:val="28"/>
          <w:szCs w:val="28"/>
          <w:lang w:val="ru-RU"/>
        </w:rPr>
        <w:t>зберігання елементів з arr</w:t>
      </w:r>
    </w:p>
    <w:p w14:paraId="792CE0FF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197627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for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197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i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=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i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n1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i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++)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{</w:t>
      </w:r>
    </w:p>
    <w:p w14:paraId="49C095F1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</w:t>
      </w:r>
      <w:r w:rsidRPr="00197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leftArr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[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>i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]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=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arr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[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left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+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i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];</w:t>
      </w:r>
    </w:p>
    <w:p w14:paraId="7C450967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7F869FDD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197627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for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197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i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=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i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n2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i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++)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{</w:t>
      </w:r>
    </w:p>
    <w:p w14:paraId="6AAFCD68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</w:t>
      </w:r>
      <w:r w:rsidRPr="00197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rightArr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[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>i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]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=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arr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[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mid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+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+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i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];</w:t>
      </w:r>
    </w:p>
    <w:p w14:paraId="7567ECD0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4073E464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uk-UA" w:eastAsia="ru-RU"/>
        </w:rPr>
      </w:pPr>
    </w:p>
    <w:p w14:paraId="1A993BFD" w14:textId="1C0A7B99" w:rsidR="00197627" w:rsidRPr="00197627" w:rsidRDefault="00197627" w:rsidP="00197627">
      <w:pPr>
        <w:spacing w:line="240" w:lineRule="auto"/>
        <w:rPr>
          <w:sz w:val="28"/>
          <w:szCs w:val="28"/>
          <w:lang w:val="uk-UA"/>
        </w:rPr>
      </w:pPr>
      <w:r w:rsidRPr="00197627">
        <w:rPr>
          <w:sz w:val="28"/>
          <w:szCs w:val="28"/>
          <w:lang w:val="uk-UA"/>
        </w:rPr>
        <w:t>Копію</w:t>
      </w:r>
      <w:r>
        <w:rPr>
          <w:sz w:val="28"/>
          <w:szCs w:val="28"/>
          <w:lang w:val="uk-UA"/>
        </w:rPr>
        <w:t xml:space="preserve">є </w:t>
      </w:r>
      <w:r w:rsidRPr="00197627">
        <w:rPr>
          <w:sz w:val="28"/>
          <w:szCs w:val="28"/>
          <w:lang w:val="uk-UA"/>
        </w:rPr>
        <w:t>елементи з arr у leftArr та rightArr</w:t>
      </w:r>
    </w:p>
    <w:p w14:paraId="279E65F5" w14:textId="4DF40708" w:rsidR="00D94BC6" w:rsidRDefault="00197627" w:rsidP="00197627">
      <w:pPr>
        <w:spacing w:line="240" w:lineRule="auto"/>
        <w:rPr>
          <w:sz w:val="28"/>
          <w:szCs w:val="28"/>
          <w:lang w:val="uk-UA"/>
        </w:rPr>
      </w:pPr>
      <w:r w:rsidRPr="00197627">
        <w:rPr>
          <w:sz w:val="28"/>
          <w:szCs w:val="28"/>
          <w:lang w:val="uk-UA"/>
        </w:rPr>
        <w:t>i та j — індекси для тимчасових масивів, k — індекс для вставки у вихідний масив</w:t>
      </w:r>
    </w:p>
    <w:p w14:paraId="19C52399" w14:textId="78CC13DC" w:rsidR="00197627" w:rsidRDefault="00197627" w:rsidP="00197627">
      <w:pPr>
        <w:spacing w:line="240" w:lineRule="auto"/>
        <w:rPr>
          <w:sz w:val="28"/>
          <w:szCs w:val="28"/>
          <w:lang w:val="uk-UA"/>
        </w:rPr>
      </w:pPr>
      <w:r w:rsidRPr="00197627">
        <w:rPr>
          <w:sz w:val="28"/>
          <w:szCs w:val="28"/>
          <w:lang w:val="uk-UA"/>
        </w:rPr>
        <w:t>Порівню</w:t>
      </w:r>
      <w:r>
        <w:rPr>
          <w:sz w:val="28"/>
          <w:szCs w:val="28"/>
          <w:lang w:val="uk-UA"/>
        </w:rPr>
        <w:t>ю</w:t>
      </w:r>
      <w:r w:rsidRPr="00197627">
        <w:rPr>
          <w:sz w:val="28"/>
          <w:szCs w:val="28"/>
          <w:lang w:val="uk-UA"/>
        </w:rPr>
        <w:t xml:space="preserve"> поточні елементи тимчасових масивів, менший </w:t>
      </w:r>
      <w:r>
        <w:rPr>
          <w:sz w:val="28"/>
          <w:szCs w:val="28"/>
          <w:lang w:val="uk-UA"/>
        </w:rPr>
        <w:t xml:space="preserve">з них </w:t>
      </w:r>
      <w:r w:rsidRPr="00197627">
        <w:rPr>
          <w:sz w:val="28"/>
          <w:szCs w:val="28"/>
          <w:lang w:val="uk-UA"/>
        </w:rPr>
        <w:t xml:space="preserve"> вставля</w:t>
      </w:r>
      <w:r>
        <w:rPr>
          <w:sz w:val="28"/>
          <w:szCs w:val="28"/>
          <w:lang w:val="uk-UA"/>
        </w:rPr>
        <w:t>ю</w:t>
      </w:r>
      <w:r w:rsidRPr="00197627">
        <w:rPr>
          <w:sz w:val="28"/>
          <w:szCs w:val="28"/>
          <w:lang w:val="uk-UA"/>
        </w:rPr>
        <w:t xml:space="preserve"> в arr</w:t>
      </w:r>
      <w:r>
        <w:rPr>
          <w:sz w:val="28"/>
          <w:szCs w:val="28"/>
          <w:lang w:val="uk-UA"/>
        </w:rPr>
        <w:t xml:space="preserve"> </w:t>
      </w:r>
      <w:r w:rsidRPr="00197627">
        <w:rPr>
          <w:sz w:val="28"/>
          <w:szCs w:val="28"/>
          <w:lang w:val="uk-UA"/>
        </w:rPr>
        <w:t>Збільшуються лічильники порівнянь та переміщень</w:t>
      </w:r>
    </w:p>
    <w:p w14:paraId="42626348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197627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while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i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n1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&amp;&amp;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j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n2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{</w:t>
      </w:r>
    </w:p>
    <w:p w14:paraId="53879812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>        comparisons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++;</w:t>
      </w:r>
    </w:p>
    <w:p w14:paraId="13E1DF5B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</w:t>
      </w:r>
      <w:r w:rsidRPr="00197627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if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197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leftArr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[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>i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]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&lt;=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rightArr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[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>j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])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{</w:t>
      </w:r>
    </w:p>
    <w:p w14:paraId="5B42605A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    </w:t>
      </w:r>
      <w:r w:rsidRPr="00197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arr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[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>k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]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=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leftArr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[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>i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];</w:t>
      </w:r>
    </w:p>
    <w:p w14:paraId="1C7742AD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>            i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++;</w:t>
      </w:r>
    </w:p>
    <w:p w14:paraId="2645A27E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else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{</w:t>
      </w:r>
    </w:p>
    <w:p w14:paraId="587785BA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    </w:t>
      </w:r>
      <w:r w:rsidRPr="00197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arr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[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>k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]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=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rightArr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[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>j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];</w:t>
      </w:r>
    </w:p>
    <w:p w14:paraId="7C52151F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ru-RU"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    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val="ru-RU" w:eastAsia="ru-RU"/>
        </w:rPr>
        <w:t>j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val="ru-RU" w:eastAsia="ru-RU"/>
        </w:rPr>
        <w:t>++;</w:t>
      </w:r>
    </w:p>
    <w:p w14:paraId="74013D52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ru-RU"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val="ru-RU" w:eastAsia="ru-RU"/>
        </w:rPr>
        <w:t xml:space="preserve">       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val="ru-RU" w:eastAsia="ru-RU"/>
        </w:rPr>
        <w:t>}</w:t>
      </w:r>
    </w:p>
    <w:p w14:paraId="6E9A64C1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ru-RU"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val="ru-RU" w:eastAsia="ru-RU"/>
        </w:rPr>
        <w:t>        k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val="ru-RU" w:eastAsia="ru-RU"/>
        </w:rPr>
        <w:t>++;</w:t>
      </w:r>
    </w:p>
    <w:p w14:paraId="34182498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ru-RU"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val="ru-RU" w:eastAsia="ru-RU"/>
        </w:rPr>
        <w:t>        swaps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val="ru-RU" w:eastAsia="ru-RU"/>
        </w:rPr>
        <w:t>++;</w:t>
      </w:r>
    </w:p>
    <w:p w14:paraId="1D40A507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ru-RU"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val="ru-RU" w:eastAsia="ru-RU"/>
        </w:rPr>
        <w:t xml:space="preserve">   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val="ru-RU" w:eastAsia="ru-RU"/>
        </w:rPr>
        <w:t>}</w:t>
      </w:r>
    </w:p>
    <w:p w14:paraId="48E8EB4B" w14:textId="77777777" w:rsidR="00197627" w:rsidRDefault="00197627" w:rsidP="00197627">
      <w:pPr>
        <w:spacing w:line="240" w:lineRule="auto"/>
        <w:rPr>
          <w:sz w:val="28"/>
          <w:szCs w:val="28"/>
        </w:rPr>
      </w:pPr>
    </w:p>
    <w:p w14:paraId="7BCE2C44" w14:textId="64F93EBE" w:rsidR="00197627" w:rsidRPr="00197627" w:rsidRDefault="00197627" w:rsidP="00197627">
      <w:pPr>
        <w:spacing w:line="240" w:lineRule="auto"/>
        <w:rPr>
          <w:sz w:val="28"/>
          <w:szCs w:val="28"/>
          <w:lang w:val="ru-RU"/>
        </w:rPr>
      </w:pPr>
      <w:r w:rsidRPr="00197627">
        <w:rPr>
          <w:sz w:val="28"/>
          <w:szCs w:val="28"/>
          <w:lang w:val="ru-RU"/>
        </w:rPr>
        <w:t xml:space="preserve">Копируются оставшиеся элементы из </w:t>
      </w:r>
      <w:r w:rsidRPr="00197627">
        <w:rPr>
          <w:sz w:val="28"/>
          <w:szCs w:val="28"/>
        </w:rPr>
        <w:t>leftArr</w:t>
      </w:r>
      <w:r>
        <w:rPr>
          <w:sz w:val="28"/>
          <w:szCs w:val="28"/>
          <w:lang w:val="ru-RU"/>
        </w:rPr>
        <w:t xml:space="preserve"> та </w:t>
      </w:r>
      <w:r>
        <w:rPr>
          <w:sz w:val="28"/>
          <w:szCs w:val="28"/>
        </w:rPr>
        <w:t>rightArr</w:t>
      </w:r>
    </w:p>
    <w:p w14:paraId="499F0BD3" w14:textId="77777777" w:rsidR="00197627" w:rsidRPr="00197627" w:rsidRDefault="00197627" w:rsidP="00197627">
      <w:pPr>
        <w:spacing w:line="240" w:lineRule="auto"/>
        <w:rPr>
          <w:sz w:val="28"/>
          <w:szCs w:val="28"/>
          <w:lang w:val="ru-RU"/>
        </w:rPr>
      </w:pPr>
    </w:p>
    <w:p w14:paraId="124EBC80" w14:textId="77777777" w:rsidR="00197627" w:rsidRPr="00197627" w:rsidRDefault="00197627" w:rsidP="00197627">
      <w:pPr>
        <w:spacing w:line="240" w:lineRule="auto"/>
        <w:rPr>
          <w:sz w:val="28"/>
          <w:szCs w:val="28"/>
          <w:lang w:val="ru-RU"/>
        </w:rPr>
      </w:pPr>
    </w:p>
    <w:p w14:paraId="765D3AE5" w14:textId="77777777" w:rsidR="00197627" w:rsidRPr="00197627" w:rsidRDefault="00197627" w:rsidP="00197627">
      <w:pPr>
        <w:spacing w:line="240" w:lineRule="auto"/>
        <w:rPr>
          <w:sz w:val="28"/>
          <w:szCs w:val="28"/>
          <w:lang w:val="ru-RU"/>
        </w:rPr>
      </w:pPr>
    </w:p>
    <w:p w14:paraId="0204AF3A" w14:textId="459DD3A6" w:rsidR="00197627" w:rsidRDefault="00197627" w:rsidP="00197627">
      <w:pPr>
        <w:spacing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ru-RU"/>
        </w:rPr>
        <w:t xml:space="preserve">Рекурсивний алгоритм для </w:t>
      </w:r>
      <w:r>
        <w:rPr>
          <w:b/>
          <w:bCs/>
          <w:sz w:val="32"/>
          <w:szCs w:val="32"/>
        </w:rPr>
        <w:t>mergeSort</w:t>
      </w:r>
    </w:p>
    <w:p w14:paraId="02E27273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mergeSort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197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9A9A9A"/>
          <w:sz w:val="21"/>
          <w:szCs w:val="21"/>
          <w:lang w:eastAsia="ru-RU"/>
        </w:rPr>
        <w:t>arr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[],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9A9A9A"/>
          <w:sz w:val="21"/>
          <w:szCs w:val="21"/>
          <w:lang w:eastAsia="ru-RU"/>
        </w:rPr>
        <w:t>left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9A9A9A"/>
          <w:sz w:val="21"/>
          <w:szCs w:val="21"/>
          <w:lang w:eastAsia="ru-RU"/>
        </w:rPr>
        <w:t>right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&amp;</w:t>
      </w:r>
      <w:r w:rsidRPr="00197627">
        <w:rPr>
          <w:rFonts w:ascii="Consolas" w:eastAsia="Times New Roman" w:hAnsi="Consolas" w:cs="Times New Roman"/>
          <w:color w:val="9A9A9A"/>
          <w:sz w:val="21"/>
          <w:szCs w:val="21"/>
          <w:lang w:eastAsia="ru-RU"/>
        </w:rPr>
        <w:t>comparisons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&amp;</w:t>
      </w:r>
      <w:r w:rsidRPr="00197627">
        <w:rPr>
          <w:rFonts w:ascii="Consolas" w:eastAsia="Times New Roman" w:hAnsi="Consolas" w:cs="Times New Roman"/>
          <w:color w:val="9A9A9A"/>
          <w:sz w:val="21"/>
          <w:szCs w:val="21"/>
          <w:lang w:eastAsia="ru-RU"/>
        </w:rPr>
        <w:t>swaps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{</w:t>
      </w:r>
    </w:p>
    <w:p w14:paraId="444D5D99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197627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if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left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right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{</w:t>
      </w:r>
    </w:p>
    <w:p w14:paraId="670C9CC9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</w:t>
      </w:r>
      <w:r w:rsidRPr="00197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mid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=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left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+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right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-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left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/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69E7B291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</w:t>
      </w:r>
      <w:r w:rsidRPr="0019762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mergeSort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>arr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left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mid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comparisons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swaps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);</w:t>
      </w:r>
    </w:p>
    <w:p w14:paraId="78BA65ED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</w:t>
      </w:r>
      <w:r w:rsidRPr="0019762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mergeSort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>arr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mid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+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right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comparisons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swaps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);</w:t>
      </w:r>
    </w:p>
    <w:p w14:paraId="21E51B9A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</w:t>
      </w:r>
      <w:r w:rsidRPr="0019762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merge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>arr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left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mid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right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comparisons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swaps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);</w:t>
      </w:r>
    </w:p>
    <w:p w14:paraId="6D60A900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30405ED6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3082F8B5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14:paraId="1C754AD2" w14:textId="72B29C81" w:rsidR="00197627" w:rsidRPr="00197627" w:rsidRDefault="00197627" w:rsidP="00197627">
      <w:pPr>
        <w:spacing w:line="240" w:lineRule="auto"/>
        <w:rPr>
          <w:sz w:val="28"/>
          <w:szCs w:val="28"/>
        </w:rPr>
      </w:pPr>
      <w:r w:rsidRPr="00197627">
        <w:rPr>
          <w:sz w:val="28"/>
          <w:szCs w:val="28"/>
        </w:rPr>
        <w:t>if (left &lt;right)  перевіряє, чи можна розділити масив.</w:t>
      </w:r>
    </w:p>
    <w:p w14:paraId="5AC41F12" w14:textId="118FBE08" w:rsidR="00197627" w:rsidRPr="00197627" w:rsidRDefault="00197627" w:rsidP="00197627">
      <w:pPr>
        <w:spacing w:line="240" w:lineRule="auto"/>
        <w:rPr>
          <w:sz w:val="28"/>
          <w:szCs w:val="28"/>
        </w:rPr>
      </w:pPr>
      <w:r w:rsidRPr="00197627">
        <w:rPr>
          <w:sz w:val="28"/>
          <w:szCs w:val="28"/>
        </w:rPr>
        <w:t>int mid = left + (right - left) / 2; Обчислює середину масиву.</w:t>
      </w:r>
    </w:p>
    <w:p w14:paraId="29881779" w14:textId="28FB6DF5" w:rsidR="00197627" w:rsidRDefault="00197627" w:rsidP="00197627">
      <w:pPr>
        <w:spacing w:line="240" w:lineRule="auto"/>
        <w:rPr>
          <w:sz w:val="28"/>
          <w:szCs w:val="28"/>
        </w:rPr>
      </w:pPr>
      <w:r w:rsidRPr="00197627">
        <w:rPr>
          <w:sz w:val="28"/>
          <w:szCs w:val="28"/>
          <w:lang w:val="ru-RU"/>
        </w:rPr>
        <w:t xml:space="preserve">Рекурсивно сортуються лівий та правий підмасиви, потім вони поєднуються за допомогою функції </w:t>
      </w:r>
      <w:r w:rsidRPr="00197627">
        <w:rPr>
          <w:sz w:val="28"/>
          <w:szCs w:val="28"/>
        </w:rPr>
        <w:t>merg</w:t>
      </w:r>
    </w:p>
    <w:p w14:paraId="768CFF5B" w14:textId="77777777" w:rsidR="00197627" w:rsidRDefault="00197627" w:rsidP="00197627">
      <w:pPr>
        <w:spacing w:line="240" w:lineRule="auto"/>
        <w:rPr>
          <w:sz w:val="28"/>
          <w:szCs w:val="28"/>
        </w:rPr>
      </w:pPr>
    </w:p>
    <w:p w14:paraId="52E80CF3" w14:textId="345A952B" w:rsidR="00197627" w:rsidRPr="00197627" w:rsidRDefault="00197627" w:rsidP="00197627">
      <w:pPr>
        <w:spacing w:line="240" w:lineRule="auto"/>
        <w:rPr>
          <w:b/>
          <w:bCs/>
          <w:sz w:val="32"/>
          <w:szCs w:val="32"/>
        </w:rPr>
      </w:pPr>
      <w:r w:rsidRPr="00197627">
        <w:rPr>
          <w:b/>
          <w:bCs/>
          <w:sz w:val="32"/>
          <w:szCs w:val="32"/>
          <w:lang w:val="ru-RU"/>
        </w:rPr>
        <w:t>Генерация массива и запись в файл</w:t>
      </w:r>
    </w:p>
    <w:p w14:paraId="3C62B383" w14:textId="77777777" w:rsidR="00197627" w:rsidRPr="00197627" w:rsidRDefault="00197627" w:rsidP="00197627">
      <w:pPr>
        <w:spacing w:line="240" w:lineRule="auto"/>
        <w:rPr>
          <w:sz w:val="28"/>
          <w:szCs w:val="28"/>
        </w:rPr>
      </w:pPr>
      <w:r w:rsidRPr="00197627">
        <w:rPr>
          <w:sz w:val="28"/>
          <w:szCs w:val="28"/>
        </w:rPr>
        <w:t>створюється файл filename.</w:t>
      </w:r>
    </w:p>
    <w:p w14:paraId="0A4ED242" w14:textId="318D7CCF" w:rsidR="00197627" w:rsidRDefault="00197627" w:rsidP="00197627">
      <w:pPr>
        <w:spacing w:line="240" w:lineRule="auto"/>
        <w:rPr>
          <w:sz w:val="28"/>
          <w:szCs w:val="28"/>
        </w:rPr>
      </w:pPr>
      <w:r w:rsidRPr="00197627">
        <w:rPr>
          <w:sz w:val="28"/>
          <w:szCs w:val="28"/>
        </w:rPr>
        <w:t>Перевірка успішності відкриття файлу.</w:t>
      </w:r>
    </w:p>
    <w:p w14:paraId="061FFB81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197627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vector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</w:t>
      </w:r>
      <w:r w:rsidRPr="00197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&gt;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randomArray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197627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size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);</w:t>
      </w:r>
    </w:p>
    <w:p w14:paraId="140037DE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197627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vector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</w:t>
      </w:r>
      <w:r w:rsidRPr="00197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&gt;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sortedArray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197627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size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);</w:t>
      </w:r>
    </w:p>
    <w:p w14:paraId="676BF55F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197627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vector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</w:t>
      </w:r>
      <w:r w:rsidRPr="00197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&gt;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reversedArray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197627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size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);</w:t>
      </w:r>
    </w:p>
    <w:p w14:paraId="33B1206B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14:paraId="653A742A" w14:textId="1FC40B2A" w:rsidR="00197627" w:rsidRDefault="00197627" w:rsidP="00197627">
      <w:pPr>
        <w:spacing w:line="240" w:lineRule="auto"/>
        <w:rPr>
          <w:sz w:val="28"/>
          <w:szCs w:val="28"/>
        </w:rPr>
      </w:pPr>
      <w:r w:rsidRPr="00197627">
        <w:rPr>
          <w:sz w:val="28"/>
          <w:szCs w:val="28"/>
          <w:lang w:val="ru-RU"/>
        </w:rPr>
        <w:t>Створюю масиви для зберігання випадкового, відсортованого та зворотного масиву</w:t>
      </w:r>
    </w:p>
    <w:p w14:paraId="255BC0A2" w14:textId="67DA3CD4" w:rsidR="00197627" w:rsidRDefault="00197627" w:rsidP="00197627">
      <w:pPr>
        <w:spacing w:line="24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Заповнюю файл рандомними числами </w:t>
      </w:r>
    </w:p>
    <w:p w14:paraId="161B30CA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197627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for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197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i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=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i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size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i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++)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{</w:t>
      </w:r>
    </w:p>
    <w:p w14:paraId="2C2B7A65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</w:t>
      </w:r>
      <w:r w:rsidRPr="00197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randomArray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[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>i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]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=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generateRandom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>minVal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maxVal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);</w:t>
      </w:r>
    </w:p>
    <w:p w14:paraId="1B033356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64D51805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14:paraId="0AFFB13F" w14:textId="11E6B595" w:rsidR="00197627" w:rsidRDefault="00197627" w:rsidP="00197627">
      <w:pPr>
        <w:spacing w:line="240" w:lineRule="auto"/>
        <w:rPr>
          <w:sz w:val="28"/>
          <w:szCs w:val="28"/>
          <w:lang w:val="uk-UA"/>
        </w:rPr>
      </w:pPr>
      <w:r w:rsidRPr="00197627">
        <w:rPr>
          <w:sz w:val="28"/>
          <w:szCs w:val="28"/>
          <w:lang w:val="uk-UA"/>
        </w:rPr>
        <w:t>Копіюється і сортується масив завантаженогоArray.</w:t>
      </w:r>
    </w:p>
    <w:p w14:paraId="1FE14B42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197627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for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197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i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=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i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size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i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++)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{</w:t>
      </w:r>
    </w:p>
    <w:p w14:paraId="2110EBCF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</w:t>
      </w:r>
      <w:r w:rsidRPr="00197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sortedArray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[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>i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]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=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randomArray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[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>i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];</w:t>
      </w:r>
    </w:p>
    <w:p w14:paraId="21332CF5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435074CB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197627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for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197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i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=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i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size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-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i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++)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{</w:t>
      </w:r>
    </w:p>
    <w:p w14:paraId="009D55A9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</w:t>
      </w:r>
      <w:r w:rsidRPr="00197627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for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197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j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=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j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size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-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-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i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j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++)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{</w:t>
      </w:r>
    </w:p>
    <w:p w14:paraId="2EEBD391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    </w:t>
      </w:r>
      <w:r w:rsidRPr="00197627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if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197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sortedArray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[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>j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]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&gt;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sortedArray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[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j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+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])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{</w:t>
      </w:r>
    </w:p>
    <w:p w14:paraId="28202ABC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        </w:t>
      </w:r>
      <w:r w:rsidRPr="0019762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swap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197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sortedArray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[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>j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],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sortedArray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[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j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+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]);</w:t>
      </w:r>
    </w:p>
    <w:p w14:paraId="75143118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ru-RU"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lastRenderedPageBreak/>
        <w:t xml:space="preserve">           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val="ru-RU" w:eastAsia="ru-RU"/>
        </w:rPr>
        <w:t>}</w:t>
      </w:r>
    </w:p>
    <w:p w14:paraId="22AC5028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ru-RU"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val="ru-RU" w:eastAsia="ru-RU"/>
        </w:rPr>
        <w:t xml:space="preserve">       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val="ru-RU" w:eastAsia="ru-RU"/>
        </w:rPr>
        <w:t>}</w:t>
      </w:r>
    </w:p>
    <w:p w14:paraId="478BD616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ru-RU"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val="ru-RU" w:eastAsia="ru-RU"/>
        </w:rPr>
        <w:t xml:space="preserve">   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val="ru-RU" w:eastAsia="ru-RU"/>
        </w:rPr>
        <w:t>}</w:t>
      </w:r>
    </w:p>
    <w:p w14:paraId="19E88EBD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ru-RU" w:eastAsia="ru-RU"/>
        </w:rPr>
      </w:pPr>
    </w:p>
    <w:p w14:paraId="5EDEFE73" w14:textId="572C1830" w:rsidR="00197627" w:rsidRDefault="00197627" w:rsidP="00197627">
      <w:pPr>
        <w:spacing w:line="240" w:lineRule="auto"/>
        <w:rPr>
          <w:sz w:val="28"/>
          <w:szCs w:val="28"/>
          <w:lang w:val="ru-RU"/>
        </w:rPr>
      </w:pPr>
      <w:r w:rsidRPr="00197627">
        <w:rPr>
          <w:sz w:val="28"/>
          <w:szCs w:val="28"/>
          <w:lang w:val="ru-RU"/>
        </w:rPr>
        <w:t>Створюється масив, що перетворюється наArray, який є зворотним відсортованим</w:t>
      </w:r>
    </w:p>
    <w:p w14:paraId="1850CC8D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197627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for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197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i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=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i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size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i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++)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{</w:t>
      </w:r>
    </w:p>
    <w:p w14:paraId="6EC3F185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</w:t>
      </w:r>
      <w:r w:rsidRPr="00197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reversedArray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[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>i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]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=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sortedArray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[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size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-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-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i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];</w:t>
      </w:r>
    </w:p>
    <w:p w14:paraId="6E157346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ru-RU"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val="ru-RU" w:eastAsia="ru-RU"/>
        </w:rPr>
        <w:t>}</w:t>
      </w:r>
    </w:p>
    <w:p w14:paraId="47F43D4A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ru-RU" w:eastAsia="ru-RU"/>
        </w:rPr>
      </w:pPr>
    </w:p>
    <w:p w14:paraId="5571A8C5" w14:textId="77777777" w:rsidR="00197627" w:rsidRDefault="00197627" w:rsidP="00197627">
      <w:pPr>
        <w:spacing w:line="240" w:lineRule="auto"/>
        <w:rPr>
          <w:sz w:val="28"/>
          <w:szCs w:val="28"/>
          <w:lang w:val="ru-RU"/>
        </w:rPr>
      </w:pPr>
    </w:p>
    <w:p w14:paraId="5C021A14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197627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for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197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&amp;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val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: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randomArray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{</w:t>
      </w:r>
    </w:p>
    <w:p w14:paraId="57AF66FA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outFile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val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1976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7F0E6C5E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67605366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outFile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197627">
        <w:rPr>
          <w:rFonts w:ascii="Consolas" w:eastAsia="Times New Roman" w:hAnsi="Consolas" w:cs="Times New Roman"/>
          <w:color w:val="FFD68F"/>
          <w:sz w:val="21"/>
          <w:szCs w:val="21"/>
          <w:lang w:eastAsia="ru-RU"/>
        </w:rPr>
        <w:t>\n</w:t>
      </w:r>
      <w:r w:rsidRPr="00197627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756C56A1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14:paraId="584451E0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197627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for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197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&amp;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val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: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sortedArray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{</w:t>
      </w:r>
    </w:p>
    <w:p w14:paraId="5005F416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outFile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val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1976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0F71D78C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1D66CA63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outFile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197627">
        <w:rPr>
          <w:rFonts w:ascii="Consolas" w:eastAsia="Times New Roman" w:hAnsi="Consolas" w:cs="Times New Roman"/>
          <w:color w:val="FFD68F"/>
          <w:sz w:val="21"/>
          <w:szCs w:val="21"/>
          <w:lang w:eastAsia="ru-RU"/>
        </w:rPr>
        <w:t>\n</w:t>
      </w:r>
      <w:r w:rsidRPr="00197627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0B6EF81B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14:paraId="3B30E9DE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197627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for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197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&amp;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val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: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reversedArray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{</w:t>
      </w:r>
    </w:p>
    <w:p w14:paraId="5E88BD1E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outFile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val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1976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3ECC0F13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356B2A50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outFile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197627">
        <w:rPr>
          <w:rFonts w:ascii="Consolas" w:eastAsia="Times New Roman" w:hAnsi="Consolas" w:cs="Times New Roman"/>
          <w:color w:val="FFD68F"/>
          <w:sz w:val="21"/>
          <w:szCs w:val="21"/>
          <w:lang w:eastAsia="ru-RU"/>
        </w:rPr>
        <w:t>\n</w:t>
      </w:r>
      <w:r w:rsidRPr="00197627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6B4313CE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197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outFile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.</w:t>
      </w:r>
      <w:r w:rsidRPr="0019762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close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();</w:t>
      </w:r>
    </w:p>
    <w:p w14:paraId="075BB063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ru-RU"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val="ru-RU" w:eastAsia="ru-RU"/>
        </w:rPr>
        <w:t>}</w:t>
      </w:r>
    </w:p>
    <w:p w14:paraId="638A84D4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ru-RU" w:eastAsia="ru-RU"/>
        </w:rPr>
      </w:pPr>
    </w:p>
    <w:p w14:paraId="2C662659" w14:textId="1733386F" w:rsidR="00197627" w:rsidRDefault="00197627" w:rsidP="00197627">
      <w:pPr>
        <w:spacing w:line="24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Запис цих масивів у файл</w:t>
      </w:r>
    </w:p>
    <w:p w14:paraId="1F98BC4B" w14:textId="57E46359" w:rsidR="00197627" w:rsidRDefault="00197627" w:rsidP="00197627">
      <w:pPr>
        <w:spacing w:line="240" w:lineRule="auto"/>
        <w:rPr>
          <w:b/>
          <w:bCs/>
          <w:sz w:val="32"/>
          <w:szCs w:val="32"/>
          <w:lang w:val="ru-RU"/>
        </w:rPr>
      </w:pPr>
      <w:r w:rsidRPr="00197627">
        <w:rPr>
          <w:b/>
          <w:bCs/>
          <w:sz w:val="32"/>
          <w:szCs w:val="32"/>
          <w:lang w:val="ru-RU"/>
        </w:rPr>
        <w:t>Читання масиву з файлу</w:t>
      </w:r>
    </w:p>
    <w:p w14:paraId="1591F89C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>    string line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1BFB355E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197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currentLine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=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0F3B0F93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197627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while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19762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getline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>inFile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line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))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{</w:t>
      </w:r>
    </w:p>
    <w:p w14:paraId="67D12542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</w:t>
      </w:r>
      <w:r w:rsidRPr="00197627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if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(++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currentLine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==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lineNumber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{</w:t>
      </w:r>
    </w:p>
    <w:p w14:paraId="5D8F5148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    istringstream </w:t>
      </w:r>
      <w:r w:rsidRPr="0019762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>line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);</w:t>
      </w:r>
    </w:p>
    <w:p w14:paraId="5E2E1E1B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    </w:t>
      </w:r>
      <w:r w:rsidRPr="00197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value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2A45E1AE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    </w:t>
      </w:r>
      <w:r w:rsidRPr="00197627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while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iss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&gt;&gt;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value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{</w:t>
      </w:r>
    </w:p>
    <w:p w14:paraId="55EF8AF4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        </w:t>
      </w:r>
      <w:r w:rsidRPr="00197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arr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.</w:t>
      </w:r>
      <w:r w:rsidRPr="0019762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push_back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>value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);</w:t>
      </w:r>
    </w:p>
    <w:p w14:paraId="61B29C10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   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1C1A0175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    </w:t>
      </w:r>
      <w:r w:rsidRPr="00197627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break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2CB6B1B5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77CC3C2D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712D78DD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197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inFile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.</w:t>
      </w:r>
      <w:r w:rsidRPr="0019762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close</w:t>
      </w:r>
      <w:r w:rsidRPr="0019762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();</w:t>
      </w:r>
    </w:p>
    <w:p w14:paraId="7882B37D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9762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>}</w:t>
      </w:r>
    </w:p>
    <w:p w14:paraId="492CB054" w14:textId="77777777" w:rsidR="00197627" w:rsidRPr="00197627" w:rsidRDefault="00197627" w:rsidP="0019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14:paraId="0C77E3F9" w14:textId="6830CCCA" w:rsidR="00197627" w:rsidRDefault="00197627" w:rsidP="00197627">
      <w:pPr>
        <w:spacing w:line="240" w:lineRule="auto"/>
        <w:rPr>
          <w:sz w:val="28"/>
          <w:szCs w:val="28"/>
          <w:lang w:val="ru-RU"/>
        </w:rPr>
      </w:pPr>
      <w:r w:rsidRPr="00197627">
        <w:rPr>
          <w:sz w:val="28"/>
          <w:szCs w:val="28"/>
          <w:lang w:val="ru-RU"/>
        </w:rPr>
        <w:t>Зчитує потрібний рядок із файлу. Рядок перетворюється на числа, які додаються в масив.</w:t>
      </w:r>
    </w:p>
    <w:p w14:paraId="39463277" w14:textId="77777777" w:rsidR="00A0336D" w:rsidRDefault="00A0336D" w:rsidP="00197627">
      <w:pPr>
        <w:spacing w:line="240" w:lineRule="auto"/>
        <w:rPr>
          <w:sz w:val="28"/>
          <w:szCs w:val="28"/>
          <w:lang w:val="ru-RU"/>
        </w:rPr>
      </w:pPr>
    </w:p>
    <w:p w14:paraId="18BB414E" w14:textId="77777777" w:rsidR="00A0336D" w:rsidRDefault="00A0336D" w:rsidP="00197627">
      <w:pPr>
        <w:spacing w:line="240" w:lineRule="auto"/>
        <w:rPr>
          <w:sz w:val="28"/>
          <w:szCs w:val="28"/>
          <w:lang w:val="ru-RU"/>
        </w:rPr>
      </w:pPr>
    </w:p>
    <w:p w14:paraId="3C666A18" w14:textId="68C30C6B" w:rsidR="00A0336D" w:rsidRDefault="00A0336D" w:rsidP="00197627">
      <w:pPr>
        <w:spacing w:line="240" w:lineRule="auto"/>
        <w:rPr>
          <w:b/>
          <w:bCs/>
          <w:sz w:val="32"/>
          <w:szCs w:val="32"/>
          <w:lang w:val="uk-UA"/>
        </w:rPr>
      </w:pPr>
      <w:r w:rsidRPr="00A0336D">
        <w:rPr>
          <w:b/>
          <w:bCs/>
          <w:sz w:val="32"/>
          <w:szCs w:val="32"/>
        </w:rPr>
        <w:t>Запись результатов в текстовый файл</w:t>
      </w:r>
    </w:p>
    <w:p w14:paraId="612F1AE9" w14:textId="77777777" w:rsidR="00A0336D" w:rsidRPr="00A0336D" w:rsidRDefault="00A0336D" w:rsidP="00A0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A0336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writeResultsToFile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A0336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string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&amp;</w:t>
      </w:r>
      <w:r w:rsidRPr="00A0336D">
        <w:rPr>
          <w:rFonts w:ascii="Consolas" w:eastAsia="Times New Roman" w:hAnsi="Consolas" w:cs="Times New Roman"/>
          <w:color w:val="9A9A9A"/>
          <w:sz w:val="21"/>
          <w:szCs w:val="21"/>
          <w:lang w:eastAsia="ru-RU"/>
        </w:rPr>
        <w:t>filename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9A9A9A"/>
          <w:sz w:val="21"/>
          <w:szCs w:val="21"/>
          <w:lang w:eastAsia="ru-RU"/>
        </w:rPr>
        <w:t>avgComparisons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9A9A9A"/>
          <w:sz w:val="21"/>
          <w:szCs w:val="21"/>
          <w:lang w:eastAsia="ru-RU"/>
        </w:rPr>
        <w:t>avgSwaps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9A9A9A"/>
          <w:sz w:val="21"/>
          <w:szCs w:val="21"/>
          <w:lang w:eastAsia="ru-RU"/>
        </w:rPr>
        <w:t>bestComparisons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9A9A9A"/>
          <w:sz w:val="21"/>
          <w:szCs w:val="21"/>
          <w:lang w:eastAsia="ru-RU"/>
        </w:rPr>
        <w:t>bestSwaps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9A9A9A"/>
          <w:sz w:val="21"/>
          <w:szCs w:val="21"/>
          <w:lang w:eastAsia="ru-RU"/>
        </w:rPr>
        <w:t>worstComparisons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9A9A9A"/>
          <w:sz w:val="21"/>
          <w:szCs w:val="21"/>
          <w:lang w:eastAsia="ru-RU"/>
        </w:rPr>
        <w:t>worstSwaps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{</w:t>
      </w:r>
    </w:p>
    <w:p w14:paraId="6728501B" w14:textId="77777777" w:rsidR="00A0336D" w:rsidRPr="00A0336D" w:rsidRDefault="00A0336D" w:rsidP="00A0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ofstream </w:t>
      </w:r>
      <w:r w:rsidRPr="00A0336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outFile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>filename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);</w:t>
      </w:r>
    </w:p>
    <w:p w14:paraId="1096187E" w14:textId="77777777" w:rsidR="00A0336D" w:rsidRPr="00A0336D" w:rsidRDefault="00A0336D" w:rsidP="00A0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A0336D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if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(!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>outFile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{</w:t>
      </w:r>
    </w:p>
    <w:p w14:paraId="693656D6" w14:textId="77777777" w:rsidR="00A0336D" w:rsidRPr="00A0336D" w:rsidRDefault="00A0336D" w:rsidP="00A0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cout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Error: Cannot open file 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filename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endl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64AE515E" w14:textId="77777777" w:rsidR="00A0336D" w:rsidRPr="00A0336D" w:rsidRDefault="00A0336D" w:rsidP="00A0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</w:t>
      </w:r>
      <w:r w:rsidRPr="00A0336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exit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A0336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);</w:t>
      </w:r>
    </w:p>
    <w:p w14:paraId="0E746622" w14:textId="77777777" w:rsidR="00A0336D" w:rsidRPr="00A0336D" w:rsidRDefault="00A0336D" w:rsidP="00A0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227ED7CE" w14:textId="77777777" w:rsidR="00A0336D" w:rsidRPr="00A0336D" w:rsidRDefault="00A0336D" w:rsidP="00A0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14:paraId="7729CF2D" w14:textId="77777777" w:rsidR="00A0336D" w:rsidRPr="00A0336D" w:rsidRDefault="00A0336D" w:rsidP="00A0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outFile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Average case (comparisons, swaps): 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avgComparisons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, 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avgSwaps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FFD68F"/>
          <w:sz w:val="21"/>
          <w:szCs w:val="21"/>
          <w:lang w:eastAsia="ru-RU"/>
        </w:rPr>
        <w:t>\n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19FDED48" w14:textId="77777777" w:rsidR="00A0336D" w:rsidRPr="00A0336D" w:rsidRDefault="00A0336D" w:rsidP="00A0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outFile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Best case (comparisons, swaps): 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bestComparisons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, 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bestSwaps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FFD68F"/>
          <w:sz w:val="21"/>
          <w:szCs w:val="21"/>
          <w:lang w:eastAsia="ru-RU"/>
        </w:rPr>
        <w:t>\n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3D84A76B" w14:textId="77777777" w:rsidR="00A0336D" w:rsidRPr="00A0336D" w:rsidRDefault="00A0336D" w:rsidP="00A0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outFile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Worst case (comparisons, swaps): 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worstComparisons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, 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worstSwaps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FFD68F"/>
          <w:sz w:val="21"/>
          <w:szCs w:val="21"/>
          <w:lang w:eastAsia="ru-RU"/>
        </w:rPr>
        <w:t>\n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2517798E" w14:textId="77777777" w:rsidR="00A0336D" w:rsidRPr="00A0336D" w:rsidRDefault="00A0336D" w:rsidP="00A0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14:paraId="109F1395" w14:textId="77777777" w:rsidR="00A0336D" w:rsidRPr="00A0336D" w:rsidRDefault="00A0336D" w:rsidP="00A0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ru-RU" w:eastAsia="ru-RU"/>
        </w:rPr>
      </w:pP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A0336D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outFile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val="ru-RU" w:eastAsia="ru-RU"/>
        </w:rPr>
        <w:t>.</w:t>
      </w:r>
      <w:r w:rsidRPr="00A0336D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close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val="ru-RU" w:eastAsia="ru-RU"/>
        </w:rPr>
        <w:t>();</w:t>
      </w:r>
    </w:p>
    <w:p w14:paraId="41BEEA2F" w14:textId="77777777" w:rsidR="00A0336D" w:rsidRPr="00A0336D" w:rsidRDefault="00A0336D" w:rsidP="00A0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ru-RU" w:eastAsia="ru-RU"/>
        </w:rPr>
      </w:pP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val="ru-RU" w:eastAsia="ru-RU"/>
        </w:rPr>
        <w:t>}</w:t>
      </w:r>
    </w:p>
    <w:p w14:paraId="542AE99C" w14:textId="77777777" w:rsidR="00A0336D" w:rsidRPr="00A0336D" w:rsidRDefault="00A0336D" w:rsidP="00A0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ru-RU" w:eastAsia="ru-RU"/>
        </w:rPr>
      </w:pPr>
    </w:p>
    <w:p w14:paraId="0441BC8F" w14:textId="74B5AF59" w:rsidR="00A0336D" w:rsidRDefault="00A0336D" w:rsidP="00A0336D">
      <w:pPr>
        <w:spacing w:line="240" w:lineRule="auto"/>
        <w:rPr>
          <w:sz w:val="28"/>
          <w:szCs w:val="28"/>
          <w:lang w:val="ru-RU"/>
        </w:rPr>
      </w:pPr>
      <w:r w:rsidRPr="00A0336D">
        <w:rPr>
          <w:sz w:val="28"/>
          <w:szCs w:val="28"/>
          <w:lang w:val="ru-RU"/>
        </w:rPr>
        <w:t>Зберігаються результати порівняння та переміщень для всіх випадків</w:t>
      </w:r>
    </w:p>
    <w:p w14:paraId="334173A7" w14:textId="77777777" w:rsidR="00A0336D" w:rsidRDefault="00A0336D" w:rsidP="00A0336D">
      <w:pPr>
        <w:spacing w:line="240" w:lineRule="auto"/>
        <w:rPr>
          <w:sz w:val="28"/>
          <w:szCs w:val="28"/>
          <w:lang w:val="ru-RU"/>
        </w:rPr>
      </w:pPr>
    </w:p>
    <w:p w14:paraId="75476E11" w14:textId="3A52FA41" w:rsidR="00A0336D" w:rsidRDefault="00A0336D" w:rsidP="00A0336D">
      <w:pPr>
        <w:spacing w:line="240" w:lineRule="auto"/>
        <w:rPr>
          <w:b/>
          <w:bCs/>
          <w:sz w:val="32"/>
          <w:szCs w:val="32"/>
          <w:lang w:val="uk-UA"/>
        </w:rPr>
      </w:pPr>
      <w:r w:rsidRPr="00A0336D">
        <w:rPr>
          <w:b/>
          <w:bCs/>
          <w:sz w:val="32"/>
          <w:szCs w:val="32"/>
        </w:rPr>
        <w:t>Запись результатов в CSV</w:t>
      </w:r>
    </w:p>
    <w:p w14:paraId="363F2DCC" w14:textId="77777777" w:rsidR="00A0336D" w:rsidRPr="00A0336D" w:rsidRDefault="00A0336D" w:rsidP="00A0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A0336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writeResultsToCSV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A0336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string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&amp;</w:t>
      </w:r>
      <w:r w:rsidRPr="00A0336D">
        <w:rPr>
          <w:rFonts w:ascii="Consolas" w:eastAsia="Times New Roman" w:hAnsi="Consolas" w:cs="Times New Roman"/>
          <w:color w:val="9A9A9A"/>
          <w:sz w:val="21"/>
          <w:szCs w:val="21"/>
          <w:lang w:eastAsia="ru-RU"/>
        </w:rPr>
        <w:t>csvFilename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9A9A9A"/>
          <w:sz w:val="21"/>
          <w:szCs w:val="21"/>
          <w:lang w:eastAsia="ru-RU"/>
        </w:rPr>
        <w:t>avgComparisons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9A9A9A"/>
          <w:sz w:val="21"/>
          <w:szCs w:val="21"/>
          <w:lang w:eastAsia="ru-RU"/>
        </w:rPr>
        <w:t>avgSwaps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9A9A9A"/>
          <w:sz w:val="21"/>
          <w:szCs w:val="21"/>
          <w:lang w:eastAsia="ru-RU"/>
        </w:rPr>
        <w:t>bestComparisons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9A9A9A"/>
          <w:sz w:val="21"/>
          <w:szCs w:val="21"/>
          <w:lang w:eastAsia="ru-RU"/>
        </w:rPr>
        <w:t>bestSwaps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9A9A9A"/>
          <w:sz w:val="21"/>
          <w:szCs w:val="21"/>
          <w:lang w:eastAsia="ru-RU"/>
        </w:rPr>
        <w:t>worstComparisons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9A9A9A"/>
          <w:sz w:val="21"/>
          <w:szCs w:val="21"/>
          <w:lang w:eastAsia="ru-RU"/>
        </w:rPr>
        <w:t>worstSwaps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{</w:t>
      </w:r>
    </w:p>
    <w:p w14:paraId="30CCC579" w14:textId="77777777" w:rsidR="00A0336D" w:rsidRPr="00A0336D" w:rsidRDefault="00A0336D" w:rsidP="00A0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ofstream </w:t>
      </w:r>
      <w:r w:rsidRPr="00A0336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csvFile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>csvFilename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);</w:t>
      </w:r>
    </w:p>
    <w:p w14:paraId="3AC08F0B" w14:textId="77777777" w:rsidR="00A0336D" w:rsidRPr="00A0336D" w:rsidRDefault="00A0336D" w:rsidP="00A0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A0336D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if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(!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>csvFile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{</w:t>
      </w:r>
    </w:p>
    <w:p w14:paraId="083C7BE8" w14:textId="77777777" w:rsidR="00A0336D" w:rsidRPr="00A0336D" w:rsidRDefault="00A0336D" w:rsidP="00A0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cout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Error: Cannot open CSV file 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csvFilename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endl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136A1DC5" w14:textId="77777777" w:rsidR="00A0336D" w:rsidRPr="00A0336D" w:rsidRDefault="00A0336D" w:rsidP="00A0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</w:t>
      </w:r>
      <w:r w:rsidRPr="00A0336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exit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A0336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);</w:t>
      </w:r>
    </w:p>
    <w:p w14:paraId="6904C1AA" w14:textId="77777777" w:rsidR="00A0336D" w:rsidRPr="00A0336D" w:rsidRDefault="00A0336D" w:rsidP="00A0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76869250" w14:textId="77777777" w:rsidR="00A0336D" w:rsidRPr="00A0336D" w:rsidRDefault="00A0336D" w:rsidP="00A0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14:paraId="23A7F50F" w14:textId="77777777" w:rsidR="00A0336D" w:rsidRPr="00A0336D" w:rsidRDefault="00A0336D" w:rsidP="00A0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csvFile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Case,Comparisons,Swaps</w:t>
      </w:r>
      <w:r w:rsidRPr="00A0336D">
        <w:rPr>
          <w:rFonts w:ascii="Consolas" w:eastAsia="Times New Roman" w:hAnsi="Consolas" w:cs="Times New Roman"/>
          <w:color w:val="FFD68F"/>
          <w:sz w:val="21"/>
          <w:szCs w:val="21"/>
          <w:lang w:eastAsia="ru-RU"/>
        </w:rPr>
        <w:t>\n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7D710CCC" w14:textId="77777777" w:rsidR="00A0336D" w:rsidRPr="00A0336D" w:rsidRDefault="00A0336D" w:rsidP="00A0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csvFile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Average,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avgComparisons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avgSwaps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FFD68F"/>
          <w:sz w:val="21"/>
          <w:szCs w:val="21"/>
          <w:lang w:eastAsia="ru-RU"/>
        </w:rPr>
        <w:t>\n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7504F1D5" w14:textId="77777777" w:rsidR="00A0336D" w:rsidRPr="00A0336D" w:rsidRDefault="00A0336D" w:rsidP="00A0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csvFile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Best,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bestComparisons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bestSwaps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FFD68F"/>
          <w:sz w:val="21"/>
          <w:szCs w:val="21"/>
          <w:lang w:eastAsia="ru-RU"/>
        </w:rPr>
        <w:t>\n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59BE5ECE" w14:textId="77777777" w:rsidR="00A0336D" w:rsidRPr="00A0336D" w:rsidRDefault="00A0336D" w:rsidP="00A0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csvFile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Worst,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worstComparisons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worstSwaps 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FFD68F"/>
          <w:sz w:val="21"/>
          <w:szCs w:val="21"/>
          <w:lang w:eastAsia="ru-RU"/>
        </w:rPr>
        <w:t>\n</w:t>
      </w:r>
      <w:r w:rsidRPr="00A0336D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7747EA5C" w14:textId="77777777" w:rsidR="00A0336D" w:rsidRPr="00A0336D" w:rsidRDefault="00A0336D" w:rsidP="00A0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14:paraId="1CF6D059" w14:textId="77777777" w:rsidR="00A0336D" w:rsidRPr="00A0336D" w:rsidRDefault="00A0336D" w:rsidP="00A0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A0336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A0336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csvFile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.</w:t>
      </w:r>
      <w:r w:rsidRPr="00A0336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close</w:t>
      </w: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();</w:t>
      </w:r>
    </w:p>
    <w:p w14:paraId="43A3A2CD" w14:textId="77777777" w:rsidR="00A0336D" w:rsidRPr="00A0336D" w:rsidRDefault="00A0336D" w:rsidP="00A0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A0336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77A95C59" w14:textId="77777777" w:rsidR="00A0336D" w:rsidRPr="00A0336D" w:rsidRDefault="00A0336D" w:rsidP="00A0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14:paraId="2AC24B4D" w14:textId="77777777" w:rsidR="00A0336D" w:rsidRDefault="00A0336D" w:rsidP="00A0336D">
      <w:pPr>
        <w:spacing w:line="240" w:lineRule="auto"/>
        <w:rPr>
          <w:sz w:val="28"/>
          <w:szCs w:val="28"/>
          <w:lang w:val="uk-UA"/>
        </w:rPr>
      </w:pPr>
      <w:r w:rsidRPr="00A0336D">
        <w:rPr>
          <w:sz w:val="28"/>
          <w:szCs w:val="28"/>
          <w:lang w:val="uk-UA"/>
        </w:rPr>
        <w:t>Відкривається файл CSV</w:t>
      </w:r>
    </w:p>
    <w:p w14:paraId="7E6E9AD0" w14:textId="1155FC72" w:rsidR="00A0336D" w:rsidRDefault="00A0336D" w:rsidP="00A0336D">
      <w:pPr>
        <w:spacing w:line="240" w:lineRule="auto"/>
        <w:rPr>
          <w:sz w:val="28"/>
          <w:szCs w:val="28"/>
          <w:lang w:val="uk-UA"/>
        </w:rPr>
      </w:pPr>
      <w:r w:rsidRPr="00A0336D">
        <w:rPr>
          <w:sz w:val="28"/>
          <w:szCs w:val="28"/>
          <w:lang w:val="uk-UA"/>
        </w:rPr>
        <w:t>Записуються дані у форматі Case, Comparisons, Swaps.</w:t>
      </w:r>
    </w:p>
    <w:p w14:paraId="07FC95E3" w14:textId="77777777" w:rsidR="00A0336D" w:rsidRDefault="00A0336D" w:rsidP="00A0336D">
      <w:pPr>
        <w:spacing w:line="240" w:lineRule="auto"/>
        <w:rPr>
          <w:sz w:val="28"/>
          <w:szCs w:val="28"/>
          <w:lang w:val="uk-UA"/>
        </w:rPr>
      </w:pPr>
    </w:p>
    <w:p w14:paraId="573A897A" w14:textId="77777777" w:rsidR="00A0336D" w:rsidRDefault="00A0336D" w:rsidP="00A0336D">
      <w:pPr>
        <w:spacing w:line="240" w:lineRule="auto"/>
        <w:rPr>
          <w:sz w:val="28"/>
          <w:szCs w:val="28"/>
          <w:lang w:val="uk-UA"/>
        </w:rPr>
      </w:pPr>
    </w:p>
    <w:p w14:paraId="0126DC96" w14:textId="77777777" w:rsidR="00A0336D" w:rsidRDefault="00A0336D" w:rsidP="00A0336D">
      <w:pPr>
        <w:spacing w:line="240" w:lineRule="auto"/>
        <w:rPr>
          <w:sz w:val="28"/>
          <w:szCs w:val="28"/>
          <w:lang w:val="uk-UA"/>
        </w:rPr>
      </w:pPr>
    </w:p>
    <w:p w14:paraId="69292CB3" w14:textId="38666BCF" w:rsidR="00A0336D" w:rsidRDefault="00A0336D" w:rsidP="00A0336D">
      <w:pPr>
        <w:spacing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Main</w:t>
      </w:r>
    </w:p>
    <w:p w14:paraId="22074587" w14:textId="77777777" w:rsidR="00A0336D" w:rsidRPr="00A0336D" w:rsidRDefault="00A0336D" w:rsidP="00A0336D">
      <w:pPr>
        <w:spacing w:line="240" w:lineRule="auto"/>
        <w:rPr>
          <w:sz w:val="28"/>
          <w:szCs w:val="28"/>
          <w:lang w:val="ru-RU"/>
        </w:rPr>
      </w:pPr>
      <w:r w:rsidRPr="00A0336D">
        <w:rPr>
          <w:sz w:val="28"/>
          <w:szCs w:val="28"/>
          <w:lang w:val="ru-RU"/>
        </w:rPr>
        <w:t>Імена файлів.</w:t>
      </w:r>
    </w:p>
    <w:p w14:paraId="0C0323B6" w14:textId="77777777" w:rsidR="00A0336D" w:rsidRPr="00A0336D" w:rsidRDefault="00A0336D" w:rsidP="00A0336D">
      <w:pPr>
        <w:spacing w:line="240" w:lineRule="auto"/>
        <w:rPr>
          <w:sz w:val="28"/>
          <w:szCs w:val="28"/>
          <w:lang w:val="ru-RU"/>
        </w:rPr>
      </w:pPr>
      <w:r w:rsidRPr="00A0336D">
        <w:rPr>
          <w:sz w:val="28"/>
          <w:szCs w:val="28"/>
          <w:lang w:val="ru-RU"/>
        </w:rPr>
        <w:t>Генерація масиву та запис у файл.</w:t>
      </w:r>
    </w:p>
    <w:p w14:paraId="6F7DC485" w14:textId="77777777" w:rsidR="00A0336D" w:rsidRPr="00A0336D" w:rsidRDefault="00A0336D" w:rsidP="00A0336D">
      <w:pPr>
        <w:spacing w:line="240" w:lineRule="auto"/>
        <w:rPr>
          <w:sz w:val="28"/>
          <w:szCs w:val="28"/>
          <w:lang w:val="ru-RU"/>
        </w:rPr>
      </w:pPr>
      <w:r w:rsidRPr="00A0336D">
        <w:rPr>
          <w:sz w:val="28"/>
          <w:szCs w:val="28"/>
          <w:lang w:val="ru-RU"/>
        </w:rPr>
        <w:t>Читання масиву із файлу.</w:t>
      </w:r>
    </w:p>
    <w:p w14:paraId="46E9267D" w14:textId="77777777" w:rsidR="00A0336D" w:rsidRPr="00A0336D" w:rsidRDefault="00A0336D" w:rsidP="00A0336D">
      <w:pPr>
        <w:spacing w:line="240" w:lineRule="auto"/>
        <w:rPr>
          <w:sz w:val="28"/>
          <w:szCs w:val="28"/>
          <w:lang w:val="ru-RU"/>
        </w:rPr>
      </w:pPr>
      <w:r w:rsidRPr="00A0336D">
        <w:rPr>
          <w:sz w:val="28"/>
          <w:szCs w:val="28"/>
          <w:lang w:val="ru-RU"/>
        </w:rPr>
        <w:t>Сортування всіх випадків.</w:t>
      </w:r>
    </w:p>
    <w:p w14:paraId="79767321" w14:textId="77777777" w:rsidR="00A0336D" w:rsidRPr="00A0336D" w:rsidRDefault="00A0336D" w:rsidP="00A0336D">
      <w:pPr>
        <w:spacing w:line="240" w:lineRule="auto"/>
        <w:rPr>
          <w:sz w:val="28"/>
          <w:szCs w:val="28"/>
          <w:lang w:val="ru-RU"/>
        </w:rPr>
      </w:pPr>
      <w:r w:rsidRPr="00A0336D">
        <w:rPr>
          <w:sz w:val="28"/>
          <w:szCs w:val="28"/>
          <w:lang w:val="ru-RU"/>
        </w:rPr>
        <w:t>Записує результати у файли.</w:t>
      </w:r>
    </w:p>
    <w:p w14:paraId="38FCC63C" w14:textId="502BC481" w:rsidR="00A0336D" w:rsidRDefault="00A0336D" w:rsidP="00A0336D">
      <w:pPr>
        <w:spacing w:line="240" w:lineRule="auto"/>
        <w:rPr>
          <w:sz w:val="28"/>
          <w:szCs w:val="28"/>
        </w:rPr>
      </w:pPr>
      <w:r w:rsidRPr="00A0336D">
        <w:rPr>
          <w:sz w:val="28"/>
          <w:szCs w:val="28"/>
          <w:lang w:val="ru-RU"/>
        </w:rPr>
        <w:t>Повідомлення про успішне завершення.</w:t>
      </w:r>
    </w:p>
    <w:p w14:paraId="3BFF5694" w14:textId="77777777" w:rsidR="00A0336D" w:rsidRDefault="00A0336D" w:rsidP="00A0336D">
      <w:pPr>
        <w:spacing w:line="240" w:lineRule="auto"/>
        <w:rPr>
          <w:sz w:val="28"/>
          <w:szCs w:val="28"/>
        </w:rPr>
      </w:pPr>
    </w:p>
    <w:p w14:paraId="71A0DFD3" w14:textId="6566C695" w:rsidR="00A0336D" w:rsidRDefault="00A0336D" w:rsidP="00A0336D">
      <w:pPr>
        <w:spacing w:line="240" w:lineRule="auto"/>
        <w:rPr>
          <w:b/>
          <w:bCs/>
          <w:sz w:val="28"/>
          <w:szCs w:val="28"/>
          <w:lang w:val="uk-UA"/>
        </w:rPr>
      </w:pPr>
      <w:r w:rsidRPr="00A0336D">
        <w:rPr>
          <w:b/>
          <w:bCs/>
          <w:sz w:val="28"/>
          <w:szCs w:val="28"/>
          <w:lang w:val="uk-UA"/>
        </w:rPr>
        <w:t>Файли при розмірі массива 10000</w:t>
      </w:r>
    </w:p>
    <w:p w14:paraId="5A3CD638" w14:textId="6E5EEA97" w:rsidR="00A0336D" w:rsidRDefault="00A0336D" w:rsidP="00A0336D">
      <w:pPr>
        <w:spacing w:line="240" w:lineRule="auto"/>
        <w:rPr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A5A9066" wp14:editId="49FFB868">
            <wp:extent cx="4168140" cy="699352"/>
            <wp:effectExtent l="0" t="0" r="3810" b="5715"/>
            <wp:docPr id="358105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05888" name=""/>
                    <pic:cNvPicPr/>
                  </pic:nvPicPr>
                  <pic:blipFill rotWithShape="1">
                    <a:blip r:embed="rId6"/>
                    <a:srcRect l="22890" t="17185" r="27444" b="68000"/>
                    <a:stretch/>
                  </pic:blipFill>
                  <pic:spPr bwMode="auto">
                    <a:xfrm>
                      <a:off x="0" y="0"/>
                      <a:ext cx="4234221" cy="710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26974" w14:textId="72774112" w:rsidR="00A0336D" w:rsidRDefault="00A0336D" w:rsidP="00A0336D">
      <w:pPr>
        <w:spacing w:line="240" w:lineRule="auto"/>
        <w:rPr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4085549" wp14:editId="704F7C40">
            <wp:extent cx="4168140" cy="1266644"/>
            <wp:effectExtent l="0" t="0" r="3810" b="0"/>
            <wp:docPr id="1194129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29484" name=""/>
                    <pic:cNvPicPr/>
                  </pic:nvPicPr>
                  <pic:blipFill rotWithShape="1">
                    <a:blip r:embed="rId7"/>
                    <a:srcRect l="22666" t="17580" r="45889" b="65432"/>
                    <a:stretch/>
                  </pic:blipFill>
                  <pic:spPr bwMode="auto">
                    <a:xfrm>
                      <a:off x="0" y="0"/>
                      <a:ext cx="4239376" cy="128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CC234" w14:textId="333ACA1F" w:rsidR="00A0336D" w:rsidRDefault="00A0336D" w:rsidP="00A0336D">
      <w:pPr>
        <w:spacing w:line="240" w:lineRule="auto"/>
        <w:rPr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168E3CC" wp14:editId="5EAD7734">
            <wp:extent cx="4168140" cy="1542059"/>
            <wp:effectExtent l="0" t="0" r="3810" b="1270"/>
            <wp:docPr id="1304607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07183" name=""/>
                    <pic:cNvPicPr/>
                  </pic:nvPicPr>
                  <pic:blipFill rotWithShape="1">
                    <a:blip r:embed="rId8"/>
                    <a:srcRect l="22778" t="16790" r="46888" b="63259"/>
                    <a:stretch/>
                  </pic:blipFill>
                  <pic:spPr bwMode="auto">
                    <a:xfrm>
                      <a:off x="0" y="0"/>
                      <a:ext cx="4214539" cy="155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D5E3A" w14:textId="3859D35D" w:rsidR="00A0336D" w:rsidRDefault="00A0336D" w:rsidP="00A0336D">
      <w:pPr>
        <w:spacing w:line="240" w:lineRule="auto"/>
        <w:rPr>
          <w:b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90E757E" wp14:editId="407B2492">
            <wp:extent cx="5105400" cy="1825772"/>
            <wp:effectExtent l="0" t="0" r="0" b="3175"/>
            <wp:docPr id="1147616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16486" name=""/>
                    <pic:cNvPicPr/>
                  </pic:nvPicPr>
                  <pic:blipFill rotWithShape="1">
                    <a:blip r:embed="rId9"/>
                    <a:srcRect l="38779" t="24889" r="10888" b="43111"/>
                    <a:stretch/>
                  </pic:blipFill>
                  <pic:spPr bwMode="auto">
                    <a:xfrm>
                      <a:off x="0" y="0"/>
                      <a:ext cx="5169840" cy="1848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512BD" w14:textId="77777777" w:rsidR="00A0336D" w:rsidRDefault="00A0336D" w:rsidP="00A0336D">
      <w:pPr>
        <w:spacing w:line="240" w:lineRule="auto"/>
        <w:rPr>
          <w:b/>
          <w:bCs/>
          <w:sz w:val="28"/>
          <w:szCs w:val="28"/>
          <w:lang w:val="ru-RU"/>
        </w:rPr>
      </w:pPr>
    </w:p>
    <w:p w14:paraId="0688C1DF" w14:textId="731BB45B" w:rsidR="00A0336D" w:rsidRDefault="00A0336D" w:rsidP="00A0336D">
      <w:pPr>
        <w:spacing w:line="240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ru-RU"/>
        </w:rPr>
        <w:t xml:space="preserve">Файл на 1000 </w:t>
      </w:r>
      <w:r>
        <w:rPr>
          <w:b/>
          <w:bCs/>
          <w:sz w:val="28"/>
          <w:szCs w:val="28"/>
          <w:lang w:val="uk-UA"/>
        </w:rPr>
        <w:t>елементів</w:t>
      </w:r>
    </w:p>
    <w:p w14:paraId="056A0BD2" w14:textId="63EB8D87" w:rsidR="00A0336D" w:rsidRDefault="00A0336D" w:rsidP="00A0336D">
      <w:pPr>
        <w:spacing w:line="240" w:lineRule="auto"/>
        <w:rPr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EA15A8B" wp14:editId="52D74457">
            <wp:extent cx="3617429" cy="914296"/>
            <wp:effectExtent l="0" t="0" r="2540" b="635"/>
            <wp:docPr id="1679406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06459" name=""/>
                    <pic:cNvPicPr/>
                  </pic:nvPicPr>
                  <pic:blipFill rotWithShape="1">
                    <a:blip r:embed="rId10"/>
                    <a:srcRect l="22889" t="17185" r="36666" b="64642"/>
                    <a:stretch/>
                  </pic:blipFill>
                  <pic:spPr bwMode="auto">
                    <a:xfrm>
                      <a:off x="0" y="0"/>
                      <a:ext cx="3635905" cy="918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67007" w14:textId="42B8709E" w:rsidR="00246626" w:rsidRDefault="00246626" w:rsidP="00A0336D">
      <w:pPr>
        <w:spacing w:line="240" w:lineRule="auto"/>
        <w:rPr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8C5301F" wp14:editId="4E877960">
            <wp:extent cx="3616960" cy="1140080"/>
            <wp:effectExtent l="0" t="0" r="2540" b="3175"/>
            <wp:docPr id="1923114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14925" name=""/>
                    <pic:cNvPicPr/>
                  </pic:nvPicPr>
                  <pic:blipFill rotWithShape="1">
                    <a:blip r:embed="rId11"/>
                    <a:srcRect l="22778" t="17383" r="47259" b="65827"/>
                    <a:stretch/>
                  </pic:blipFill>
                  <pic:spPr bwMode="auto">
                    <a:xfrm>
                      <a:off x="0" y="0"/>
                      <a:ext cx="3644114" cy="114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FF252" w14:textId="76AAD1FF" w:rsidR="00246626" w:rsidRDefault="00246626" w:rsidP="00A0336D">
      <w:pPr>
        <w:spacing w:line="240" w:lineRule="auto"/>
        <w:rPr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2472198" wp14:editId="16C16150">
            <wp:extent cx="3616960" cy="1205653"/>
            <wp:effectExtent l="0" t="0" r="2540" b="0"/>
            <wp:docPr id="694918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18642" name=""/>
                    <pic:cNvPicPr/>
                  </pic:nvPicPr>
                  <pic:blipFill rotWithShape="1">
                    <a:blip r:embed="rId12"/>
                    <a:srcRect l="22778" t="17185" r="48222" b="65629"/>
                    <a:stretch/>
                  </pic:blipFill>
                  <pic:spPr bwMode="auto">
                    <a:xfrm>
                      <a:off x="0" y="0"/>
                      <a:ext cx="3618229" cy="1206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4B83E" w14:textId="00167996" w:rsidR="00246626" w:rsidRPr="00246626" w:rsidRDefault="00246626" w:rsidP="00A0336D">
      <w:pPr>
        <w:spacing w:line="240" w:lineRule="auto"/>
        <w:rPr>
          <w:b/>
          <w:bCs/>
          <w:sz w:val="36"/>
          <w:szCs w:val="36"/>
          <w:lang w:val="uk-UA"/>
        </w:rPr>
      </w:pPr>
      <w:r>
        <w:rPr>
          <w:b/>
          <w:bCs/>
          <w:sz w:val="36"/>
          <w:szCs w:val="36"/>
          <w:lang w:val="uk-UA"/>
        </w:rPr>
        <w:t>Порівняння результатів сортування злиттям(верхній графік) та сортування бульбашкойю(нижній графік)</w:t>
      </w:r>
    </w:p>
    <w:p w14:paraId="1E32DE3D" w14:textId="76422C1F" w:rsidR="00246626" w:rsidRDefault="00246626" w:rsidP="00A0336D">
      <w:pPr>
        <w:spacing w:line="240" w:lineRule="auto"/>
        <w:rPr>
          <w:b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3A39A1F" wp14:editId="122FF687">
            <wp:extent cx="4427220" cy="3216187"/>
            <wp:effectExtent l="0" t="0" r="0" b="3810"/>
            <wp:docPr id="23845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5418" name=""/>
                    <pic:cNvPicPr/>
                  </pic:nvPicPr>
                  <pic:blipFill rotWithShape="1">
                    <a:blip r:embed="rId13"/>
                    <a:srcRect l="778" t="25088" r="49667" b="10913"/>
                    <a:stretch/>
                  </pic:blipFill>
                  <pic:spPr bwMode="auto">
                    <a:xfrm>
                      <a:off x="0" y="0"/>
                      <a:ext cx="4436378" cy="322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5604A" w14:textId="77777777" w:rsidR="00246626" w:rsidRDefault="00246626" w:rsidP="00A0336D">
      <w:pPr>
        <w:spacing w:line="240" w:lineRule="auto"/>
        <w:rPr>
          <w:b/>
          <w:bCs/>
          <w:sz w:val="28"/>
          <w:szCs w:val="28"/>
          <w:lang w:val="uk-UA"/>
        </w:rPr>
      </w:pPr>
    </w:p>
    <w:p w14:paraId="03AD5B24" w14:textId="7C727E80" w:rsidR="00246626" w:rsidRPr="00175BB2" w:rsidRDefault="00175BB2" w:rsidP="00A0336D">
      <w:pPr>
        <w:spacing w:line="240" w:lineRule="auto"/>
        <w:rPr>
          <w:b/>
          <w:bCs/>
          <w:sz w:val="36"/>
          <w:szCs w:val="36"/>
          <w:lang w:val="uk-UA"/>
        </w:rPr>
      </w:pPr>
      <w:r w:rsidRPr="00175BB2">
        <w:rPr>
          <w:b/>
          <w:bCs/>
          <w:sz w:val="36"/>
          <w:szCs w:val="36"/>
          <w:lang w:val="uk-UA"/>
        </w:rPr>
        <w:t>Внутрішне сортування</w:t>
      </w:r>
    </w:p>
    <w:p w14:paraId="65BB36CE" w14:textId="2494E829" w:rsidR="00246626" w:rsidRDefault="00175BB2" w:rsidP="00A0336D">
      <w:pPr>
        <w:spacing w:line="240" w:lineRule="auto"/>
        <w:rPr>
          <w:sz w:val="28"/>
          <w:szCs w:val="28"/>
        </w:rPr>
      </w:pPr>
      <w:r w:rsidRPr="00175BB2">
        <w:rPr>
          <w:sz w:val="28"/>
          <w:szCs w:val="28"/>
          <w:lang w:val="ru-RU"/>
        </w:rPr>
        <w:t xml:space="preserve">Тут створюється динамічний масив </w:t>
      </w:r>
      <w:r w:rsidRPr="00175BB2">
        <w:rPr>
          <w:sz w:val="28"/>
          <w:szCs w:val="28"/>
        </w:rPr>
        <w:t>arr</w:t>
      </w:r>
      <w:r w:rsidRPr="00175BB2">
        <w:rPr>
          <w:sz w:val="28"/>
          <w:szCs w:val="28"/>
          <w:lang w:val="ru-RU"/>
        </w:rPr>
        <w:t xml:space="preserve"> розміром </w:t>
      </w:r>
      <w:r w:rsidRPr="00175BB2">
        <w:rPr>
          <w:sz w:val="28"/>
          <w:szCs w:val="28"/>
        </w:rPr>
        <w:t>size</w:t>
      </w:r>
    </w:p>
    <w:p w14:paraId="004F0A7E" w14:textId="45B2E36C" w:rsidR="00175BB2" w:rsidRDefault="00175BB2" w:rsidP="00A0336D">
      <w:pPr>
        <w:spacing w:line="240" w:lineRule="auto"/>
        <w:rPr>
          <w:sz w:val="28"/>
          <w:szCs w:val="28"/>
          <w:lang w:val="uk-UA"/>
        </w:rPr>
      </w:pPr>
      <w:r w:rsidRPr="00175BB2">
        <w:rPr>
          <w:sz w:val="28"/>
          <w:szCs w:val="28"/>
          <w:lang w:val="ru-RU"/>
        </w:rPr>
        <w:t>Масив заповнюється числами від 1 до size. Це буде найкращий випадок алгоритму сортування злиттям, тому що масив вже відсортований. У найкращому разі Merge Sort повинен робити мінімальну кількість порівнянь</w:t>
      </w:r>
    </w:p>
    <w:p w14:paraId="0A91D6C9" w14:textId="77777777" w:rsidR="000C4FAA" w:rsidRPr="000C4FAA" w:rsidRDefault="000C4FAA" w:rsidP="000C4FAA">
      <w:pPr>
        <w:spacing w:line="240" w:lineRule="auto"/>
        <w:rPr>
          <w:sz w:val="28"/>
          <w:szCs w:val="28"/>
          <w:lang w:val="uk-UA"/>
        </w:rPr>
      </w:pPr>
      <w:r w:rsidRPr="000C4FAA">
        <w:rPr>
          <w:sz w:val="28"/>
          <w:szCs w:val="28"/>
          <w:lang w:val="uk-UA"/>
        </w:rPr>
        <w:t>Викликається функція сортування злиттям mergeSort. Передаються параметри:</w:t>
      </w:r>
    </w:p>
    <w:p w14:paraId="17E99598" w14:textId="77777777" w:rsidR="000C4FAA" w:rsidRPr="000C4FAA" w:rsidRDefault="000C4FAA" w:rsidP="000C4FAA">
      <w:pPr>
        <w:spacing w:line="240" w:lineRule="auto"/>
        <w:rPr>
          <w:sz w:val="28"/>
          <w:szCs w:val="28"/>
          <w:lang w:val="uk-UA"/>
        </w:rPr>
      </w:pPr>
      <w:r w:rsidRPr="000C4FAA">
        <w:rPr>
          <w:sz w:val="28"/>
          <w:szCs w:val="28"/>
          <w:lang w:val="uk-UA"/>
        </w:rPr>
        <w:t>Масив даних (arr.data() - передає покажчик на масив),</w:t>
      </w:r>
    </w:p>
    <w:p w14:paraId="771CA103" w14:textId="77777777" w:rsidR="000C4FAA" w:rsidRPr="000C4FAA" w:rsidRDefault="000C4FAA" w:rsidP="000C4FAA">
      <w:pPr>
        <w:spacing w:line="240" w:lineRule="auto"/>
        <w:rPr>
          <w:sz w:val="28"/>
          <w:szCs w:val="28"/>
          <w:lang w:val="uk-UA"/>
        </w:rPr>
      </w:pPr>
      <w:r w:rsidRPr="000C4FAA">
        <w:rPr>
          <w:sz w:val="28"/>
          <w:szCs w:val="28"/>
          <w:lang w:val="uk-UA"/>
        </w:rPr>
        <w:t>Індекси початку та кінця масиву (0 і size - 1),</w:t>
      </w:r>
    </w:p>
    <w:p w14:paraId="2059E428" w14:textId="77777777" w:rsidR="000C4FAA" w:rsidRPr="000C4FAA" w:rsidRDefault="000C4FAA" w:rsidP="000C4FAA">
      <w:pPr>
        <w:spacing w:line="240" w:lineRule="auto"/>
        <w:rPr>
          <w:sz w:val="28"/>
          <w:szCs w:val="28"/>
          <w:lang w:val="uk-UA"/>
        </w:rPr>
      </w:pPr>
      <w:r w:rsidRPr="000C4FAA">
        <w:rPr>
          <w:sz w:val="28"/>
          <w:szCs w:val="28"/>
          <w:lang w:val="uk-UA"/>
        </w:rPr>
        <w:t>Змінні для підрахунку порівнянь та перестановок (best_comparisons та best_swaps), які оновлюватимуться в процесі роботи алгоритму.</w:t>
      </w:r>
    </w:p>
    <w:p w14:paraId="7AC087EF" w14:textId="339293F2" w:rsidR="000C4FAA" w:rsidRDefault="000C4FAA" w:rsidP="000C4FAA">
      <w:pPr>
        <w:spacing w:line="240" w:lineRule="auto"/>
        <w:rPr>
          <w:sz w:val="28"/>
          <w:szCs w:val="28"/>
          <w:lang w:val="uk-UA"/>
        </w:rPr>
      </w:pPr>
      <w:r w:rsidRPr="000C4FAA">
        <w:rPr>
          <w:sz w:val="28"/>
          <w:szCs w:val="28"/>
          <w:lang w:val="uk-UA"/>
        </w:rPr>
        <w:t>Алгоритм сортування злиттям виконує рекурсивний поділ масиву та злиття частин, причому в процесі роботи відстежуються кількість порівнянь та перестановок.</w:t>
      </w:r>
    </w:p>
    <w:p w14:paraId="25762E1C" w14:textId="68141974" w:rsidR="000C4FAA" w:rsidRDefault="000C4FAA" w:rsidP="000C4FAA">
      <w:pPr>
        <w:spacing w:line="240" w:lineRule="auto"/>
        <w:rPr>
          <w:sz w:val="28"/>
          <w:szCs w:val="28"/>
          <w:lang w:val="uk-UA"/>
        </w:rPr>
      </w:pPr>
      <w:r w:rsidRPr="000C4FAA">
        <w:rPr>
          <w:sz w:val="28"/>
          <w:szCs w:val="28"/>
          <w:lang w:val="uk-UA"/>
        </w:rPr>
        <w:t>Масив заповнюється числами від size до 1 (за спаданням). Це найгірший випадок для Merge Sort, тому що елементи масиву йдуть у зворотному порядку, і сортування злиттям у такому разі має виконати максимальну кількість операцій.</w:t>
      </w:r>
    </w:p>
    <w:p w14:paraId="1D99CCA7" w14:textId="77777777" w:rsidR="000C4FAA" w:rsidRPr="000C4FAA" w:rsidRDefault="000C4FAA" w:rsidP="000C4FAA">
      <w:pPr>
        <w:spacing w:line="240" w:lineRule="auto"/>
        <w:rPr>
          <w:sz w:val="28"/>
          <w:szCs w:val="28"/>
          <w:lang w:val="uk-UA"/>
        </w:rPr>
      </w:pPr>
      <w:r w:rsidRPr="000C4FAA">
        <w:rPr>
          <w:sz w:val="28"/>
          <w:szCs w:val="28"/>
          <w:lang w:val="uk-UA"/>
        </w:rPr>
        <w:t>Знову викликається mergeSort, але тепер для масиву, відсортованого у зворотному порядку.</w:t>
      </w:r>
    </w:p>
    <w:p w14:paraId="28B36D45" w14:textId="304CF5C4" w:rsidR="000C4FAA" w:rsidRDefault="000C4FAA" w:rsidP="000C4FAA">
      <w:pPr>
        <w:spacing w:line="240" w:lineRule="auto"/>
        <w:rPr>
          <w:sz w:val="28"/>
          <w:szCs w:val="28"/>
          <w:lang w:val="uk-UA"/>
        </w:rPr>
      </w:pPr>
      <w:r w:rsidRPr="000C4FAA">
        <w:rPr>
          <w:sz w:val="28"/>
          <w:szCs w:val="28"/>
          <w:lang w:val="uk-UA"/>
        </w:rPr>
        <w:t>Підраховуються порівняння та перестановки для найгіршого випадку.</w:t>
      </w:r>
    </w:p>
    <w:p w14:paraId="42EF8EC9" w14:textId="4C79ABDA" w:rsidR="000C4FAA" w:rsidRDefault="000C4FAA" w:rsidP="000C4FAA">
      <w:pPr>
        <w:spacing w:line="240" w:lineRule="auto"/>
        <w:rPr>
          <w:sz w:val="28"/>
          <w:szCs w:val="28"/>
          <w:lang w:val="uk-UA"/>
        </w:rPr>
      </w:pPr>
      <w:r w:rsidRPr="000C4FAA">
        <w:rPr>
          <w:sz w:val="28"/>
          <w:szCs w:val="28"/>
          <w:lang w:val="uk-UA"/>
        </w:rPr>
        <w:lastRenderedPageBreak/>
        <w:t>Масив знову заповнюється числами від 1 до size, а потім перемішується випадковим чином за допомогою функції random_shuffle.</w:t>
      </w:r>
    </w:p>
    <w:p w14:paraId="2FF0A0E2" w14:textId="09B5A468" w:rsidR="000C4FAA" w:rsidRDefault="000C4FAA" w:rsidP="000C4FAA">
      <w:pPr>
        <w:spacing w:line="240" w:lineRule="auto"/>
        <w:rPr>
          <w:sz w:val="28"/>
          <w:szCs w:val="28"/>
          <w:lang w:val="uk-UA"/>
        </w:rPr>
      </w:pPr>
      <w:r w:rsidRPr="000C4FAA">
        <w:rPr>
          <w:sz w:val="28"/>
          <w:szCs w:val="28"/>
          <w:lang w:val="uk-UA"/>
        </w:rPr>
        <w:t>Після перемішування масиву, знову викликається mergeSort, щоб підрахувати кількість порівнянь і перестановок у середньому випадку.</w:t>
      </w:r>
    </w:p>
    <w:p w14:paraId="3B32F22D" w14:textId="0DDF76DE" w:rsidR="000C4FAA" w:rsidRPr="000C4FAA" w:rsidRDefault="000C4FAA" w:rsidP="000C4FAA">
      <w:pPr>
        <w:spacing w:line="240" w:lineRule="auto"/>
        <w:rPr>
          <w:sz w:val="28"/>
          <w:szCs w:val="28"/>
          <w:lang w:val="uk-UA"/>
        </w:rPr>
      </w:pPr>
      <w:r w:rsidRPr="000C4FAA">
        <w:rPr>
          <w:sz w:val="28"/>
          <w:szCs w:val="28"/>
          <w:lang w:val="uk-UA"/>
        </w:rPr>
        <w:t>Після виконання сортування для всіх трьох випадків (кращий, найгірший, середній) виводяться результати: кількість порівнянь та перестановок для кожного випадку.</w:t>
      </w:r>
    </w:p>
    <w:p w14:paraId="2611A5E6" w14:textId="77777777" w:rsidR="00175BB2" w:rsidRPr="000C4FAA" w:rsidRDefault="00175BB2" w:rsidP="00A0336D">
      <w:pPr>
        <w:spacing w:line="240" w:lineRule="auto"/>
        <w:rPr>
          <w:sz w:val="28"/>
          <w:szCs w:val="28"/>
          <w:lang w:val="uk-UA"/>
        </w:rPr>
      </w:pPr>
    </w:p>
    <w:p w14:paraId="1FBE147A" w14:textId="2C8E2F59" w:rsidR="00246626" w:rsidRDefault="00246626" w:rsidP="00A0336D">
      <w:pPr>
        <w:spacing w:line="240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Висновки:</w:t>
      </w:r>
    </w:p>
    <w:p w14:paraId="339A0822" w14:textId="77777777" w:rsidR="00246626" w:rsidRPr="00246626" w:rsidRDefault="00246626" w:rsidP="00246626">
      <w:pPr>
        <w:spacing w:line="240" w:lineRule="auto"/>
        <w:rPr>
          <w:i/>
          <w:iCs/>
          <w:sz w:val="28"/>
          <w:szCs w:val="28"/>
          <w:lang w:val="uk-UA"/>
        </w:rPr>
      </w:pPr>
      <w:r w:rsidRPr="00246626">
        <w:rPr>
          <w:i/>
          <w:iCs/>
          <w:sz w:val="28"/>
          <w:szCs w:val="28"/>
          <w:lang w:val="uk-UA"/>
        </w:rPr>
        <w:t>Merge Sort має трудомісткість O(n log n), що відображається на результатах:</w:t>
      </w:r>
    </w:p>
    <w:p w14:paraId="3736D46C" w14:textId="77777777" w:rsidR="00246626" w:rsidRPr="00246626" w:rsidRDefault="00246626" w:rsidP="00246626">
      <w:pPr>
        <w:spacing w:line="240" w:lineRule="auto"/>
        <w:rPr>
          <w:i/>
          <w:iCs/>
          <w:sz w:val="28"/>
          <w:szCs w:val="28"/>
          <w:lang w:val="uk-UA"/>
        </w:rPr>
      </w:pPr>
      <w:r w:rsidRPr="00246626">
        <w:rPr>
          <w:i/>
          <w:iCs/>
          <w:sz w:val="28"/>
          <w:szCs w:val="28"/>
          <w:lang w:val="uk-UA"/>
        </w:rPr>
        <w:t>Навіть у найгіршому випадку спостерігається стабільний приріст трудомісткості, що погоджується з теоретичними оцінками.</w:t>
      </w:r>
    </w:p>
    <w:p w14:paraId="4D80056E" w14:textId="77777777" w:rsidR="00246626" w:rsidRPr="00246626" w:rsidRDefault="00246626" w:rsidP="00246626">
      <w:pPr>
        <w:spacing w:line="240" w:lineRule="auto"/>
        <w:rPr>
          <w:i/>
          <w:iCs/>
          <w:sz w:val="28"/>
          <w:szCs w:val="28"/>
          <w:lang w:val="uk-UA"/>
        </w:rPr>
      </w:pPr>
      <w:r w:rsidRPr="00246626">
        <w:rPr>
          <w:i/>
          <w:iCs/>
          <w:sz w:val="28"/>
          <w:szCs w:val="28"/>
          <w:lang w:val="uk-UA"/>
        </w:rPr>
        <w:t>Кількість перестановок не залежить від структури вхідних даних, що типово для Merge Sort.</w:t>
      </w:r>
    </w:p>
    <w:p w14:paraId="699801E9" w14:textId="5A3275FE" w:rsidR="00246626" w:rsidRPr="00246626" w:rsidRDefault="00246626" w:rsidP="00246626">
      <w:pPr>
        <w:spacing w:line="240" w:lineRule="auto"/>
        <w:rPr>
          <w:i/>
          <w:iCs/>
          <w:sz w:val="28"/>
          <w:szCs w:val="28"/>
          <w:lang w:val="uk-UA"/>
        </w:rPr>
      </w:pPr>
      <w:r w:rsidRPr="00246626">
        <w:rPr>
          <w:i/>
          <w:iCs/>
          <w:sz w:val="28"/>
          <w:szCs w:val="28"/>
          <w:lang w:val="uk-UA"/>
        </w:rPr>
        <w:t>Алгоритм демонструє передбачувану поведінку незалежно від того, чи це найкращий, середній чи найгірший випадок</w:t>
      </w:r>
    </w:p>
    <w:p w14:paraId="6C643A00" w14:textId="77777777" w:rsidR="00246626" w:rsidRDefault="00246626" w:rsidP="00246626">
      <w:pPr>
        <w:spacing w:line="240" w:lineRule="auto"/>
        <w:rPr>
          <w:sz w:val="28"/>
          <w:szCs w:val="28"/>
          <w:lang w:val="uk-UA"/>
        </w:rPr>
      </w:pPr>
    </w:p>
    <w:p w14:paraId="1BB1F2E7" w14:textId="77777777" w:rsidR="00246626" w:rsidRPr="00246626" w:rsidRDefault="00246626" w:rsidP="00246626">
      <w:pPr>
        <w:spacing w:line="240" w:lineRule="auto"/>
        <w:rPr>
          <w:i/>
          <w:iCs/>
          <w:sz w:val="28"/>
          <w:szCs w:val="28"/>
          <w:lang w:val="uk-UA"/>
        </w:rPr>
      </w:pPr>
      <w:r w:rsidRPr="00246626">
        <w:rPr>
          <w:i/>
          <w:iCs/>
          <w:sz w:val="28"/>
          <w:szCs w:val="28"/>
          <w:lang w:val="ru-RU"/>
        </w:rPr>
        <w:t>Bubble</w:t>
      </w:r>
      <w:r w:rsidRPr="00246626">
        <w:rPr>
          <w:i/>
          <w:iCs/>
          <w:sz w:val="28"/>
          <w:szCs w:val="28"/>
          <w:lang w:val="uk-UA"/>
        </w:rPr>
        <w:t xml:space="preserve"> </w:t>
      </w:r>
      <w:r w:rsidRPr="00246626">
        <w:rPr>
          <w:i/>
          <w:iCs/>
          <w:sz w:val="28"/>
          <w:szCs w:val="28"/>
          <w:lang w:val="ru-RU"/>
        </w:rPr>
        <w:t>Sort</w:t>
      </w:r>
      <w:r w:rsidRPr="00246626">
        <w:rPr>
          <w:i/>
          <w:iCs/>
          <w:sz w:val="28"/>
          <w:szCs w:val="28"/>
          <w:lang w:val="uk-UA"/>
        </w:rPr>
        <w:t xml:space="preserve"> має трудомісткість </w:t>
      </w:r>
      <w:r w:rsidRPr="00246626">
        <w:rPr>
          <w:i/>
          <w:iCs/>
          <w:sz w:val="28"/>
          <w:szCs w:val="28"/>
          <w:lang w:val="ru-RU"/>
        </w:rPr>
        <w:t>O</w:t>
      </w:r>
      <w:r w:rsidRPr="00246626">
        <w:rPr>
          <w:i/>
          <w:iCs/>
          <w:sz w:val="28"/>
          <w:szCs w:val="28"/>
          <w:lang w:val="uk-UA"/>
        </w:rPr>
        <w:t>(</w:t>
      </w:r>
      <w:r w:rsidRPr="00246626">
        <w:rPr>
          <w:i/>
          <w:iCs/>
          <w:sz w:val="28"/>
          <w:szCs w:val="28"/>
          <w:lang w:val="ru-RU"/>
        </w:rPr>
        <w:t>n</w:t>
      </w:r>
      <w:r w:rsidRPr="00246626">
        <w:rPr>
          <w:i/>
          <w:iCs/>
          <w:sz w:val="28"/>
          <w:szCs w:val="28"/>
          <w:lang w:val="uk-UA"/>
        </w:rPr>
        <w:t>²) для порівнянь у всіх випадках, що підтверджується однаковими числами порівнянь.</w:t>
      </w:r>
    </w:p>
    <w:p w14:paraId="14C04F2E" w14:textId="77777777" w:rsidR="00246626" w:rsidRPr="00246626" w:rsidRDefault="00246626" w:rsidP="00246626">
      <w:pPr>
        <w:spacing w:line="240" w:lineRule="auto"/>
        <w:rPr>
          <w:i/>
          <w:iCs/>
          <w:sz w:val="28"/>
          <w:szCs w:val="28"/>
          <w:lang w:val="ru-RU"/>
        </w:rPr>
      </w:pPr>
      <w:r w:rsidRPr="00246626">
        <w:rPr>
          <w:i/>
          <w:iCs/>
          <w:sz w:val="28"/>
          <w:szCs w:val="28"/>
          <w:lang w:val="ru-RU"/>
        </w:rPr>
        <w:t>Кількість перестановок демонструє залежність від структури вхідних даних:</w:t>
      </w:r>
    </w:p>
    <w:p w14:paraId="30AA4139" w14:textId="77777777" w:rsidR="00246626" w:rsidRPr="00246626" w:rsidRDefault="00246626" w:rsidP="00246626">
      <w:pPr>
        <w:spacing w:line="240" w:lineRule="auto"/>
        <w:rPr>
          <w:i/>
          <w:iCs/>
          <w:sz w:val="28"/>
          <w:szCs w:val="28"/>
          <w:lang w:val="ru-RU"/>
        </w:rPr>
      </w:pPr>
      <w:r w:rsidRPr="00246626">
        <w:rPr>
          <w:i/>
          <w:iCs/>
          <w:sz w:val="28"/>
          <w:szCs w:val="28"/>
          <w:lang w:val="ru-RU"/>
        </w:rPr>
        <w:t>У найкращому випадку (вже відсортовані дані) перестановок немає.</w:t>
      </w:r>
    </w:p>
    <w:p w14:paraId="3B0C5554" w14:textId="0347021B" w:rsidR="00246626" w:rsidRDefault="00246626" w:rsidP="00246626">
      <w:pPr>
        <w:spacing w:line="240" w:lineRule="auto"/>
        <w:rPr>
          <w:i/>
          <w:iCs/>
          <w:sz w:val="28"/>
          <w:szCs w:val="28"/>
          <w:lang w:val="ru-RU"/>
        </w:rPr>
      </w:pPr>
      <w:r w:rsidRPr="00246626">
        <w:rPr>
          <w:i/>
          <w:iCs/>
          <w:sz w:val="28"/>
          <w:szCs w:val="28"/>
          <w:lang w:val="ru-RU"/>
        </w:rPr>
        <w:t>У середньому та найгіршому випадку кількість перестановок значно зростає</w:t>
      </w:r>
    </w:p>
    <w:p w14:paraId="788558BF" w14:textId="77777777" w:rsidR="00246626" w:rsidRDefault="00246626" w:rsidP="00246626">
      <w:pPr>
        <w:spacing w:line="240" w:lineRule="auto"/>
        <w:rPr>
          <w:i/>
          <w:iCs/>
          <w:sz w:val="28"/>
          <w:szCs w:val="28"/>
          <w:lang w:val="ru-RU"/>
        </w:rPr>
      </w:pPr>
    </w:p>
    <w:p w14:paraId="61528FEE" w14:textId="674BD678" w:rsidR="00246626" w:rsidRPr="00175BB2" w:rsidRDefault="00246626" w:rsidP="00246626">
      <w:pPr>
        <w:spacing w:line="240" w:lineRule="auto"/>
        <w:rPr>
          <w:b/>
          <w:bCs/>
          <w:sz w:val="28"/>
          <w:szCs w:val="28"/>
          <w:lang w:val="ru-RU"/>
        </w:rPr>
      </w:pPr>
      <w:r w:rsidRPr="00175BB2">
        <w:rPr>
          <w:b/>
          <w:bCs/>
          <w:sz w:val="28"/>
          <w:szCs w:val="28"/>
          <w:lang w:val="ru-RU"/>
        </w:rPr>
        <w:t xml:space="preserve">Порівняння </w:t>
      </w:r>
    </w:p>
    <w:p w14:paraId="4A6E4C26" w14:textId="77777777" w:rsidR="00175BB2" w:rsidRPr="00175BB2" w:rsidRDefault="00175BB2" w:rsidP="00175BB2">
      <w:pPr>
        <w:spacing w:line="240" w:lineRule="auto"/>
        <w:rPr>
          <w:i/>
          <w:iCs/>
          <w:sz w:val="28"/>
          <w:szCs w:val="28"/>
          <w:lang w:val="ru-RU"/>
        </w:rPr>
      </w:pPr>
      <w:r w:rsidRPr="00175BB2">
        <w:rPr>
          <w:i/>
          <w:iCs/>
          <w:sz w:val="28"/>
          <w:szCs w:val="28"/>
          <w:lang w:val="ru-RU"/>
        </w:rPr>
        <w:t>Трудомісткість Merge Sort є значно нижчою порівняно з Bubble Sort для великих масивів, особливо у середньому та найгіршому випадку.</w:t>
      </w:r>
    </w:p>
    <w:p w14:paraId="046C36C8" w14:textId="50DFCC3C" w:rsidR="00175BB2" w:rsidRPr="00175BB2" w:rsidRDefault="00175BB2" w:rsidP="00175BB2">
      <w:pPr>
        <w:spacing w:line="240" w:lineRule="auto"/>
        <w:rPr>
          <w:i/>
          <w:iCs/>
          <w:sz w:val="28"/>
          <w:szCs w:val="28"/>
          <w:lang w:val="ru-RU"/>
        </w:rPr>
      </w:pPr>
      <w:r w:rsidRPr="00175BB2">
        <w:rPr>
          <w:i/>
          <w:iCs/>
          <w:sz w:val="28"/>
          <w:szCs w:val="28"/>
          <w:lang w:val="ru-RU"/>
        </w:rPr>
        <w:t>Bubble Sort демонструє значну неефективність через квадратичну складність, що помітно на графіках для 100 00 елементів.</w:t>
      </w:r>
    </w:p>
    <w:p w14:paraId="434D569E" w14:textId="467E5C7D" w:rsidR="00175BB2" w:rsidRPr="00246626" w:rsidRDefault="00175BB2" w:rsidP="00175BB2">
      <w:pPr>
        <w:spacing w:line="240" w:lineRule="auto"/>
        <w:rPr>
          <w:i/>
          <w:iCs/>
          <w:sz w:val="28"/>
          <w:szCs w:val="28"/>
          <w:lang w:val="ru-RU"/>
        </w:rPr>
      </w:pPr>
      <w:r w:rsidRPr="00175BB2">
        <w:rPr>
          <w:i/>
          <w:iCs/>
          <w:sz w:val="28"/>
          <w:szCs w:val="28"/>
          <w:lang w:val="ru-RU"/>
        </w:rPr>
        <w:t>Merge Sort більш стійкий до початкового стану даних, в той час як Bubble Sort працює значно краще для відсортованих масивів (найкращий випадок).</w:t>
      </w:r>
    </w:p>
    <w:p w14:paraId="6C0C1CCF" w14:textId="77777777" w:rsidR="00246626" w:rsidRDefault="00246626" w:rsidP="00246626">
      <w:pPr>
        <w:spacing w:line="240" w:lineRule="auto"/>
        <w:rPr>
          <w:sz w:val="28"/>
          <w:szCs w:val="28"/>
          <w:lang w:val="ru-RU"/>
        </w:rPr>
      </w:pPr>
    </w:p>
    <w:p w14:paraId="2B2603B0" w14:textId="77777777" w:rsidR="00246626" w:rsidRPr="00246626" w:rsidRDefault="00246626" w:rsidP="00246626">
      <w:pPr>
        <w:spacing w:line="240" w:lineRule="auto"/>
        <w:rPr>
          <w:sz w:val="28"/>
          <w:szCs w:val="28"/>
          <w:lang w:val="ru-RU"/>
        </w:rPr>
      </w:pPr>
    </w:p>
    <w:sectPr w:rsidR="00246626" w:rsidRPr="00246626" w:rsidSect="005F714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2B51E4"/>
    <w:multiLevelType w:val="hybridMultilevel"/>
    <w:tmpl w:val="E80234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BB2361"/>
    <w:multiLevelType w:val="hybridMultilevel"/>
    <w:tmpl w:val="0D40CC9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F333FBB"/>
    <w:multiLevelType w:val="hybridMultilevel"/>
    <w:tmpl w:val="838AE32C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3281860"/>
    <w:multiLevelType w:val="hybridMultilevel"/>
    <w:tmpl w:val="4828A6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295B38"/>
    <w:multiLevelType w:val="hybridMultilevel"/>
    <w:tmpl w:val="47AAD4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781BED"/>
    <w:multiLevelType w:val="hybridMultilevel"/>
    <w:tmpl w:val="96ACAD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E5316B"/>
    <w:multiLevelType w:val="hybridMultilevel"/>
    <w:tmpl w:val="A53EC61A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657348EE"/>
    <w:multiLevelType w:val="hybridMultilevel"/>
    <w:tmpl w:val="40CC44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BB6D35"/>
    <w:multiLevelType w:val="hybridMultilevel"/>
    <w:tmpl w:val="86E6CF7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6C73049"/>
    <w:multiLevelType w:val="hybridMultilevel"/>
    <w:tmpl w:val="938ABE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E2776D"/>
    <w:multiLevelType w:val="hybridMultilevel"/>
    <w:tmpl w:val="C76E68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EA6467"/>
    <w:multiLevelType w:val="hybridMultilevel"/>
    <w:tmpl w:val="28A0EC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70627F"/>
    <w:multiLevelType w:val="hybridMultilevel"/>
    <w:tmpl w:val="BB54FA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8260368">
    <w:abstractNumId w:val="8"/>
  </w:num>
  <w:num w:numId="2" w16cid:durableId="332533336">
    <w:abstractNumId w:val="6"/>
  </w:num>
  <w:num w:numId="3" w16cid:durableId="1078088727">
    <w:abstractNumId w:val="5"/>
  </w:num>
  <w:num w:numId="4" w16cid:durableId="1030836076">
    <w:abstractNumId w:val="4"/>
  </w:num>
  <w:num w:numId="5" w16cid:durableId="539786847">
    <w:abstractNumId w:val="7"/>
  </w:num>
  <w:num w:numId="6" w16cid:durableId="715814115">
    <w:abstractNumId w:val="3"/>
  </w:num>
  <w:num w:numId="7" w16cid:durableId="59060153">
    <w:abstractNumId w:val="2"/>
  </w:num>
  <w:num w:numId="8" w16cid:durableId="122500514">
    <w:abstractNumId w:val="1"/>
  </w:num>
  <w:num w:numId="9" w16cid:durableId="1556357250">
    <w:abstractNumId w:val="0"/>
  </w:num>
  <w:num w:numId="10" w16cid:durableId="1597177871">
    <w:abstractNumId w:val="17"/>
  </w:num>
  <w:num w:numId="11" w16cid:durableId="1590773720">
    <w:abstractNumId w:val="15"/>
  </w:num>
  <w:num w:numId="12" w16cid:durableId="2000500396">
    <w:abstractNumId w:val="10"/>
  </w:num>
  <w:num w:numId="13" w16cid:durableId="758451635">
    <w:abstractNumId w:val="11"/>
  </w:num>
  <w:num w:numId="14" w16cid:durableId="1428577861">
    <w:abstractNumId w:val="13"/>
  </w:num>
  <w:num w:numId="15" w16cid:durableId="899561694">
    <w:abstractNumId w:val="16"/>
  </w:num>
  <w:num w:numId="16" w16cid:durableId="749740153">
    <w:abstractNumId w:val="20"/>
  </w:num>
  <w:num w:numId="17" w16cid:durableId="99882974">
    <w:abstractNumId w:val="18"/>
  </w:num>
  <w:num w:numId="18" w16cid:durableId="1524514834">
    <w:abstractNumId w:val="12"/>
  </w:num>
  <w:num w:numId="19" w16cid:durableId="1135100096">
    <w:abstractNumId w:val="14"/>
  </w:num>
  <w:num w:numId="20" w16cid:durableId="484585568">
    <w:abstractNumId w:val="9"/>
  </w:num>
  <w:num w:numId="21" w16cid:durableId="2078818273">
    <w:abstractNumId w:val="19"/>
  </w:num>
  <w:num w:numId="22" w16cid:durableId="137862739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56819"/>
    <w:rsid w:val="0006063C"/>
    <w:rsid w:val="00072C17"/>
    <w:rsid w:val="000C4FAA"/>
    <w:rsid w:val="000C5EE4"/>
    <w:rsid w:val="001225EF"/>
    <w:rsid w:val="0015074B"/>
    <w:rsid w:val="00153824"/>
    <w:rsid w:val="00175BB2"/>
    <w:rsid w:val="00197627"/>
    <w:rsid w:val="001A58C5"/>
    <w:rsid w:val="00246626"/>
    <w:rsid w:val="0029639D"/>
    <w:rsid w:val="002D6736"/>
    <w:rsid w:val="002F21FC"/>
    <w:rsid w:val="00326F90"/>
    <w:rsid w:val="0035266C"/>
    <w:rsid w:val="00371EF8"/>
    <w:rsid w:val="003C2AFE"/>
    <w:rsid w:val="00412745"/>
    <w:rsid w:val="004E6BC7"/>
    <w:rsid w:val="00573835"/>
    <w:rsid w:val="005A0097"/>
    <w:rsid w:val="005D527F"/>
    <w:rsid w:val="005F714F"/>
    <w:rsid w:val="00600B38"/>
    <w:rsid w:val="00617E78"/>
    <w:rsid w:val="00696DA9"/>
    <w:rsid w:val="006C3EF9"/>
    <w:rsid w:val="007A69E7"/>
    <w:rsid w:val="007E5AB8"/>
    <w:rsid w:val="008200DD"/>
    <w:rsid w:val="00952D0C"/>
    <w:rsid w:val="00963409"/>
    <w:rsid w:val="00A0336D"/>
    <w:rsid w:val="00A8433A"/>
    <w:rsid w:val="00AA1D8D"/>
    <w:rsid w:val="00B47730"/>
    <w:rsid w:val="00B75FC0"/>
    <w:rsid w:val="00BE0DA4"/>
    <w:rsid w:val="00C961C3"/>
    <w:rsid w:val="00CB0664"/>
    <w:rsid w:val="00D94BC6"/>
    <w:rsid w:val="00DA14C7"/>
    <w:rsid w:val="00E1295B"/>
    <w:rsid w:val="00EF15A5"/>
    <w:rsid w:val="00F970D8"/>
    <w:rsid w:val="00FB2A6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DCA5B14"/>
  <w14:defaultImageDpi w14:val="300"/>
  <w15:docId w15:val="{833F98EA-7960-4955-8032-EB6B5E969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numbering" w:customStyle="1" w:styleId="14">
    <w:name w:val="Нет списка1"/>
    <w:next w:val="a4"/>
    <w:uiPriority w:val="99"/>
    <w:semiHidden/>
    <w:unhideWhenUsed/>
    <w:rsid w:val="002D6736"/>
  </w:style>
  <w:style w:type="paragraph" w:customStyle="1" w:styleId="msonormal0">
    <w:name w:val="msonormal"/>
    <w:basedOn w:val="a1"/>
    <w:rsid w:val="002D67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numbering" w:customStyle="1" w:styleId="2c">
    <w:name w:val="Нет списка2"/>
    <w:next w:val="a4"/>
    <w:uiPriority w:val="99"/>
    <w:semiHidden/>
    <w:unhideWhenUsed/>
    <w:rsid w:val="002D6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5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75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07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416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998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665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321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5515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3616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3403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3242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1478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055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6064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0234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9943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571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38229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342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4381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8244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90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67369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32202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8730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9149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369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6200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563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9040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568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5177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2101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4779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2066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51234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124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5522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3291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0128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3554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2629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173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173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4778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86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9170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193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588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3127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74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1199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55814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1524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198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5050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6036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8510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7340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8867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009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1306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7789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733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4728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2173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44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7444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7313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3192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2287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164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9512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0831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073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9632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7756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20454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9160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879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8750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7755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99472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8977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994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0923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0406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848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8629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96721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2426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3397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3646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0082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9118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71939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3897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8510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2013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6656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87008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760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84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3383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9005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2881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0649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27218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777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7965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8966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1889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1242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2771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133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8237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3799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015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30907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51681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928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6023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008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3765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7423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3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9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5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2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73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55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434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610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3895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3107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7103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974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181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4780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766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897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4843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4837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635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87240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93917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684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4357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3633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1833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2250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2421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971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7964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868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6088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4798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8775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7459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2395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614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2619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2024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15103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205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3334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9216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5271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7525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0788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4445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9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239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1121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9015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8665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2190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0333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379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8499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32407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7687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4465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4403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4327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1087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7657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22186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2770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1983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0627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7270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1718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3524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826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7157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479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4851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3151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0024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879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5713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335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7864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6380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05353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3164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6354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1756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1298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72850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1201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0473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8402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4358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3982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9194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9402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030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6191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089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3866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07117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57652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098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7460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5911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116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8605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3120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4418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2751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070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2008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8882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4785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215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1407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1791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2815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8915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2247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056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5758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8343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7924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0772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5345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710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458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8697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0699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3579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89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5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99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2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0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7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5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0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0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44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3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6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4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5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5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2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8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22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4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6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1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43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865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696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295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186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648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4096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9886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3571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87742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10237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8245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2912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786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5251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3243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3950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6301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1991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9956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7606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36854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719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061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242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51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606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00991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74038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034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9973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408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4474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4389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85369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879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958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8682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4837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4382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28882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4845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7827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7480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6460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4913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9661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9559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475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9825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186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49934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800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278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7581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136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512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8948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8042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2308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1647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4043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7897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7039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107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038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3255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5578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0380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29808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842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2806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220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4509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719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39086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112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464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4277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1705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4258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3123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4461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9953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0576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496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5919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6384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5276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9167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912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8910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626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0627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11053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5282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3431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0155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3465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39470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33051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548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2544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5687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5533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2426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5418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3737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157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059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9907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5593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85622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5188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0065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5904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330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6414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3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970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0870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242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6002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5623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107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96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6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0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424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036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8668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1534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8936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5324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5304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7038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9602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9432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8401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814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2090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00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30844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8212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5300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739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5726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0611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7937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722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3705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021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8026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9299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77364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165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8332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075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1748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46743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3734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067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1214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6394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2686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0258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6292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661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5365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0622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6678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0676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98710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2721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8322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2673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7507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03296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5696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8370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1281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7713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7288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12047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7334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804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0950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1592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0112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8304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2013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4765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627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7518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0629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7013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51615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538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9228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2495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2892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7139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6324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900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6698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9498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024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5156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888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626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7976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473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1795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06105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1002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437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3070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740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3572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04630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57237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8828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7560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1393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7533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03161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9581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1132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0498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8549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276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72254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7837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708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7658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6279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2861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4956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8454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360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0867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3335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6206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9437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42772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4673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0885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8671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0303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75724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564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2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7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3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0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4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4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3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962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28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976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558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5542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4420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2292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0357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70477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5545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684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0145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6844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1922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4678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3300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625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3945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5771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368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75872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47693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516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7323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7966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3761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0053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27214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995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2202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962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0378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265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8891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596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0584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3035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4330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3682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41059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3874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181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4589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9335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9968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62157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458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3574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9624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3348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9477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112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6651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9351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602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7519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1134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9253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9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2149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859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0523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0278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4957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902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983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434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0559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6127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7863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1437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3515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284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1001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6750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41599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8600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6932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652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0894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92436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9676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250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4249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4940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18464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6191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9987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582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4200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381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5448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5788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0597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4692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5273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826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1934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2683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87707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1231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7822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0687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4458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1503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0046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687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4753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8366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772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8391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6693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097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5469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5214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8749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24544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18460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8530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2908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8966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3410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58080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27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7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4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3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7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9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2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4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3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46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74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7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18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72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958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649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390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4865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7313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7125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412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8867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152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113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9562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504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03273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87822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8742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233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5108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2953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7783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26333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89749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6208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5973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2813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0958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0300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6225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0248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1076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2230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1779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8868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33853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050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0408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52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0530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05685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638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434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9574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8157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363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45234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96376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436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9112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1230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5310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1338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46392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363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8555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867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7086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9152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4257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045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8941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3180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4923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054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0042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5530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6135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8378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641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5768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3092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71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9002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5269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393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2861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68918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973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3039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0054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390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49174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9513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699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0283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345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6954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0950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24421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729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212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542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8890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36143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7958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52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9177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5685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1162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0453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8594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632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4868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7569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930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0224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2296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4878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4035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0132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238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3674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195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37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241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43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580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4915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5609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305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5395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5025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632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8339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695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6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3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14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7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6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1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1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1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3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9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8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0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7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2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4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44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1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3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2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5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9</Pages>
  <Words>1338</Words>
  <Characters>7633</Characters>
  <Application>Microsoft Office Word</Application>
  <DocSecurity>0</DocSecurity>
  <Lines>63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8954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Ilya Tkachuk</cp:lastModifiedBy>
  <cp:revision>17</cp:revision>
  <dcterms:created xsi:type="dcterms:W3CDTF">2013-12-23T23:15:00Z</dcterms:created>
  <dcterms:modified xsi:type="dcterms:W3CDTF">2024-11-29T10:08:00Z</dcterms:modified>
  <cp:category/>
</cp:coreProperties>
</file>